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459EC" w:rsidRDefault="009A6C71" w14:paraId="243AE60A" w14:textId="1548534E">
      <w:pPr>
        <w:pStyle w:val="Ttulo"/>
      </w:pPr>
      <w:r>
        <w:t>Sprint Review</w:t>
      </w:r>
    </w:p>
    <w:p w:rsidR="001459EC" w:rsidRDefault="009A6C71" w14:paraId="0297C828" w14:textId="522CA786">
      <w:pPr>
        <w:pStyle w:val="Ttulo1"/>
      </w:pPr>
      <w:proofErr w:type="spellStart"/>
      <w:r>
        <w:t>Información</w:t>
      </w:r>
      <w:proofErr w:type="spellEnd"/>
      <w:r>
        <w:t xml:space="preserve"> general</w:t>
      </w:r>
    </w:p>
    <w:tbl>
      <w:tblPr>
        <w:tblStyle w:val="Sombreadoclaro-nfasis1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092"/>
        <w:gridCol w:w="6538"/>
      </w:tblGrid>
      <w:tr w:rsidR="00D07A15" w:rsidTr="1A2221EF" w14:paraId="221B6B3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</w:tcPr>
          <w:p w:rsidR="00D07A15" w:rsidP="00D07A15" w:rsidRDefault="00D07A15" w14:paraId="064BB996" w14:textId="666D7298">
            <w:pPr>
              <w:jc w:val="center"/>
            </w:pPr>
            <w:r w:rsidR="47487424">
              <w:rPr/>
              <w:t xml:space="preserve">Sprint </w:t>
            </w:r>
            <w:r w:rsidR="22B2FC8E">
              <w:rPr/>
              <w:t>3</w:t>
            </w:r>
          </w:p>
        </w:tc>
      </w:tr>
      <w:tr w:rsidR="001459EC" w:rsidTr="1A2221EF" w14:paraId="033A60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93" w:type="dxa"/>
            <w:tcBorders>
              <w:top w:val="single" w:color="auto" w:sz="4" w:space="0"/>
              <w:left w:val="none" w:color="auto" w:sz="0" w:space="0"/>
              <w:right w:val="none" w:color="auto" w:sz="0" w:space="0"/>
            </w:tcBorders>
            <w:shd w:val="clear" w:color="auto" w:fill="F2F2F2" w:themeFill="background1" w:themeFillShade="F2"/>
            <w:tcMar/>
          </w:tcPr>
          <w:p w:rsidR="001459EC" w:rsidP="00D07A15" w:rsidRDefault="009A6C71" w14:paraId="10ECC78B" w14:textId="2D757765">
            <w:pPr>
              <w:jc w:val="right"/>
            </w:pPr>
            <w:proofErr w:type="spellStart"/>
            <w:r>
              <w:t>Duración</w:t>
            </w:r>
            <w:proofErr w:type="spellEnd"/>
            <w:r>
              <w:t xml:space="preserve"> del sprint</w:t>
            </w:r>
            <w:r w:rsidR="009059CC">
              <w:t>:</w:t>
            </w:r>
          </w:p>
        </w:tc>
        <w:tc>
          <w:tcPr>
            <w:tcW w:w="6547" w:type="dxa"/>
            <w:tcBorders>
              <w:top w:val="single" w:color="auto" w:sz="4" w:space="0"/>
              <w:left w:val="none" w:color="auto" w:sz="0" w:space="0"/>
              <w:right w:val="none" w:color="auto" w:sz="0" w:space="0"/>
            </w:tcBorders>
            <w:shd w:val="clear" w:color="auto" w:fill="FFFFFF" w:themeFill="background1"/>
            <w:tcMar/>
          </w:tcPr>
          <w:p w:rsidR="001459EC" w:rsidRDefault="00D07A15" w14:paraId="66AFD990" w14:textId="6A7E73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39FBCBBF">
              <w:rPr/>
              <w:t xml:space="preserve">4 </w:t>
            </w:r>
            <w:r w:rsidR="00D07A15">
              <w:rPr/>
              <w:t xml:space="preserve"> </w:t>
            </w:r>
            <w:r w:rsidR="00D07A15">
              <w:rPr/>
              <w:t>semanas</w:t>
            </w:r>
          </w:p>
        </w:tc>
      </w:tr>
      <w:tr w:rsidR="001459EC" w:rsidTr="1A2221EF" w14:paraId="2EABDA89" w14:textId="77777777">
        <w:tc>
          <w:tcPr>
            <w:tcW w:w="2093" w:type="dxa"/>
            <w:shd w:val="clear" w:color="auto" w:fill="F2F2F2" w:themeFill="background1" w:themeFillShade="F2"/>
            <w:tcMar/>
          </w:tcPr>
          <w:p w:rsidR="001459EC" w:rsidP="00D07A15" w:rsidRDefault="009A6C71" w14:paraId="719E6DC1" w14:textId="0E7233A3">
            <w:pPr>
              <w:jc w:val="right"/>
            </w:pPr>
            <w:proofErr w:type="spellStart"/>
            <w:r>
              <w:t>Fecha</w:t>
            </w:r>
            <w:proofErr w:type="spellEnd"/>
            <w:r>
              <w:t xml:space="preserve"> de la </w:t>
            </w:r>
            <w:r w:rsidR="009059CC">
              <w:t>reunion: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47" w:type="dxa"/>
            <w:shd w:val="clear" w:color="auto" w:fill="FFFFFF" w:themeFill="background1"/>
            <w:tcMar/>
          </w:tcPr>
          <w:p w:rsidR="001459EC" w:rsidRDefault="00D07A15" w14:paraId="65E5744F" w14:textId="6C8D83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33617426">
              <w:rPr/>
              <w:t>20</w:t>
            </w:r>
            <w:r w:rsidR="47487424">
              <w:rPr/>
              <w:t>/1</w:t>
            </w:r>
            <w:r w:rsidR="37B594EB">
              <w:rPr/>
              <w:t>1</w:t>
            </w:r>
            <w:r w:rsidR="47487424">
              <w:rPr/>
              <w:t>/2025</w:t>
            </w:r>
          </w:p>
        </w:tc>
      </w:tr>
      <w:tr w:rsidRPr="009059CC" w:rsidR="001459EC" w:rsidTr="1A2221EF" w14:paraId="2B2B42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93" w:type="dxa"/>
            <w:tcBorders>
              <w:left w:val="none" w:color="auto" w:sz="0" w:space="0"/>
              <w:right w:val="none" w:color="auto" w:sz="0" w:space="0"/>
            </w:tcBorders>
            <w:shd w:val="clear" w:color="auto" w:fill="F2F2F2" w:themeFill="background1" w:themeFillShade="F2"/>
            <w:tcMar/>
          </w:tcPr>
          <w:p w:rsidRPr="00D07A15" w:rsidR="001459EC" w:rsidP="00D07A15" w:rsidRDefault="009A6C71" w14:paraId="11EB7976" w14:textId="4E33B4CD">
            <w:pPr>
              <w:jc w:val="right"/>
              <w:rPr>
                <w:b w:val="0"/>
                <w:bCs w:val="0"/>
                <w:lang w:val="es-CL"/>
              </w:rPr>
            </w:pPr>
            <w:r w:rsidRPr="009059CC">
              <w:rPr>
                <w:lang w:val="es-CL"/>
              </w:rPr>
              <w:t>Participantes</w:t>
            </w:r>
            <w:r w:rsidRPr="009059CC" w:rsidR="009059CC">
              <w:rPr>
                <w:lang w:val="es-CL"/>
              </w:rPr>
              <w:t>:</w:t>
            </w:r>
          </w:p>
        </w:tc>
        <w:tc>
          <w:tcPr>
            <w:tcW w:w="6547" w:type="dxa"/>
            <w:tcBorders>
              <w:left w:val="none" w:color="auto" w:sz="0" w:space="0"/>
              <w:right w:val="none" w:color="auto" w:sz="0" w:space="0"/>
            </w:tcBorders>
            <w:shd w:val="clear" w:color="auto" w:fill="FFFFFF" w:themeFill="background1"/>
            <w:tcMar/>
          </w:tcPr>
          <w:p w:rsidRPr="009059CC" w:rsidR="001459EC" w:rsidRDefault="00D07A15" w14:paraId="119F667B" w14:textId="7AABC6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059CC">
              <w:rPr>
                <w:lang w:val="es-CL"/>
              </w:rPr>
              <w:t>Danitsa Chandia – Alonso G</w:t>
            </w:r>
            <w:r>
              <w:rPr>
                <w:lang w:val="es-CL"/>
              </w:rPr>
              <w:t>arcía – Renata Besoain</w:t>
            </w:r>
          </w:p>
        </w:tc>
      </w:tr>
    </w:tbl>
    <w:p w:rsidR="001459EC" w:rsidRDefault="009A6C71" w14:paraId="35A3A6E2" w14:textId="1B6B5AE1">
      <w:pPr>
        <w:pStyle w:val="Ttulo1"/>
      </w:pPr>
      <w:proofErr w:type="spellStart"/>
      <w:r>
        <w:t>Objetivos</w:t>
      </w:r>
      <w:proofErr w:type="spellEnd"/>
      <w:r>
        <w:t xml:space="preserve"> del sprint</w:t>
      </w:r>
    </w:p>
    <w:tbl>
      <w:tblPr>
        <w:tblStyle w:val="Listaclara-nfasis1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7887"/>
        <w:gridCol w:w="733"/>
      </w:tblGrid>
      <w:tr w:rsidRPr="009A6C71" w:rsidR="009A6C71" w:rsidTr="1A2221EF" w14:paraId="08853C9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5" w:type="dxa"/>
            <w:shd w:val="clear" w:color="auto" w:fill="FFFFFF" w:themeFill="background1"/>
            <w:tcMar/>
          </w:tcPr>
          <w:p w:rsidRPr="009A6C71" w:rsidR="001459EC" w:rsidRDefault="009A6C71" w14:paraId="6245F947" w14:textId="50883B63">
            <w:pPr>
              <w:rPr>
                <w:color w:val="auto"/>
                <w:lang w:val="es-CL"/>
              </w:rPr>
            </w:pPr>
            <w:r w:rsidRPr="1A2221EF" w:rsidR="1265E526">
              <w:rPr>
                <w:color w:val="auto"/>
                <w:lang w:val="es-CL"/>
              </w:rPr>
              <w:t>Objetivo 1</w:t>
            </w:r>
            <w:r w:rsidRPr="1A2221EF" w:rsidR="140FF5D4">
              <w:rPr>
                <w:color w:val="auto"/>
                <w:lang w:val="es-CL"/>
              </w:rPr>
              <w:t xml:space="preserve">: </w:t>
            </w:r>
            <w:r w:rsidRPr="1A2221EF" w:rsidR="2F91B68B">
              <w:rPr>
                <w:color w:val="auto"/>
                <w:lang w:val="es-CL"/>
              </w:rPr>
              <w:t>Prueba controlada con estudiantes</w:t>
            </w:r>
          </w:p>
        </w:tc>
        <w:tc>
          <w:tcPr>
            <w:tcW w:w="735" w:type="dxa"/>
            <w:shd w:val="clear" w:color="auto" w:fill="FFFFFF" w:themeFill="background1"/>
            <w:tcMar/>
          </w:tcPr>
          <w:p w:rsidRPr="009A6C71" w:rsidR="001459EC" w:rsidRDefault="001459EC" w14:paraId="3178F61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CL"/>
              </w:rPr>
            </w:pPr>
          </w:p>
        </w:tc>
      </w:tr>
      <w:tr w:rsidRPr="009A6C71" w:rsidR="009A6C71" w:rsidTr="1A2221EF" w14:paraId="33D846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5" w:type="dxa"/>
            <w:shd w:val="clear" w:color="auto" w:fill="FFFFFF" w:themeFill="background1"/>
            <w:tcMar/>
          </w:tcPr>
          <w:p w:rsidRPr="009A6C71" w:rsidR="001459EC" w:rsidRDefault="009A6C71" w14:paraId="7A71AF09" w14:textId="21E6F158">
            <w:pPr>
              <w:rPr>
                <w:lang w:val="es-CL"/>
              </w:rPr>
            </w:pPr>
            <w:r w:rsidRPr="1A2221EF" w:rsidR="1265E526">
              <w:rPr>
                <w:lang w:val="es-CL"/>
              </w:rPr>
              <w:t>Objetivo 2</w:t>
            </w:r>
            <w:r w:rsidRPr="1A2221EF" w:rsidR="140FF5D4">
              <w:rPr>
                <w:lang w:val="es-CL"/>
              </w:rPr>
              <w:t xml:space="preserve">: </w:t>
            </w:r>
            <w:r w:rsidRPr="1A2221EF" w:rsidR="656E2710">
              <w:rPr>
                <w:lang w:val="es-CL"/>
              </w:rPr>
              <w:t>Optimización del entorno VR</w:t>
            </w:r>
          </w:p>
        </w:tc>
        <w:tc>
          <w:tcPr>
            <w:tcW w:w="735" w:type="dxa"/>
            <w:shd w:val="clear" w:color="auto" w:fill="FFFFFF" w:themeFill="background1"/>
            <w:tcMar/>
          </w:tcPr>
          <w:p w:rsidRPr="009A6C71" w:rsidR="001459EC" w:rsidRDefault="001459EC" w14:paraId="7654F21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</w:p>
        </w:tc>
      </w:tr>
      <w:tr w:rsidRPr="009A6C71" w:rsidR="009A6C71" w:rsidTr="1A2221EF" w14:paraId="706C2F7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5" w:type="dxa"/>
            <w:shd w:val="clear" w:color="auto" w:fill="FFFFFF" w:themeFill="background1"/>
            <w:tcMar/>
          </w:tcPr>
          <w:p w:rsidRPr="009A6C71" w:rsidR="001459EC" w:rsidRDefault="009A6C71" w14:paraId="0B05527F" w14:textId="7F957693">
            <w:pPr>
              <w:rPr>
                <w:lang w:val="es-CL"/>
              </w:rPr>
            </w:pPr>
            <w:r w:rsidRPr="1A2221EF" w:rsidR="1265E526">
              <w:rPr>
                <w:lang w:val="es-CL"/>
              </w:rPr>
              <w:t>Objetivo 3</w:t>
            </w:r>
            <w:r w:rsidRPr="1A2221EF" w:rsidR="140FF5D4">
              <w:rPr>
                <w:lang w:val="es-CL"/>
              </w:rPr>
              <w:t xml:space="preserve">: </w:t>
            </w:r>
            <w:r w:rsidRPr="1A2221EF" w:rsidR="0333A569">
              <w:rPr>
                <w:lang w:val="es-CL"/>
              </w:rPr>
              <w:t>Corrección de errores y bugs</w:t>
            </w:r>
          </w:p>
        </w:tc>
        <w:tc>
          <w:tcPr>
            <w:tcW w:w="735" w:type="dxa"/>
            <w:shd w:val="clear" w:color="auto" w:fill="FFFFFF" w:themeFill="background1"/>
            <w:tcMar/>
          </w:tcPr>
          <w:p w:rsidRPr="009A6C71" w:rsidR="001459EC" w:rsidRDefault="001459EC" w14:paraId="663A94D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</w:tr>
      <w:tr w:rsidR="1A2221EF" w:rsidTr="1A2221EF" w14:paraId="5A5492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7" w:type="dxa"/>
            <w:shd w:val="clear" w:color="auto" w:fill="FFFFFF" w:themeFill="background1"/>
            <w:tcMar/>
          </w:tcPr>
          <w:p w:rsidR="0333A569" w:rsidP="1A2221EF" w:rsidRDefault="0333A569" w14:paraId="2427FDFE" w14:textId="34CD0CA9">
            <w:pPr>
              <w:pStyle w:val="Normal"/>
              <w:rPr>
                <w:lang w:val="es-CL"/>
              </w:rPr>
            </w:pPr>
            <w:r w:rsidRPr="1A2221EF" w:rsidR="0333A569">
              <w:rPr>
                <w:lang w:val="es-CL"/>
              </w:rPr>
              <w:t>Objetivo 4: Implementación de características restantes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3" w:type="dxa"/>
            <w:shd w:val="clear" w:color="auto" w:fill="FFFFFF" w:themeFill="background1"/>
            <w:tcMar/>
          </w:tcPr>
          <w:p w:rsidR="1A2221EF" w:rsidP="1A2221EF" w:rsidRDefault="1A2221EF" w14:paraId="20991F29" w14:textId="6C2E6FE8">
            <w:pPr>
              <w:pStyle w:val="Normal"/>
              <w:rPr>
                <w:lang w:val="es-CL"/>
              </w:rPr>
            </w:pPr>
          </w:p>
        </w:tc>
      </w:tr>
    </w:tbl>
    <w:p w:rsidR="00BD4684" w:rsidRDefault="00BD4684" w14:paraId="2EF0D58E" w14:textId="02E77CA0">
      <w:pPr>
        <w:pStyle w:val="Ttulo1"/>
      </w:pP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completadas</w:t>
      </w:r>
      <w:proofErr w:type="spellEnd"/>
    </w:p>
    <w:tbl>
      <w:tblPr>
        <w:tblStyle w:val="Cuadrculaclara-nfasis1"/>
        <w:tblW w:w="86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10"/>
        <w:gridCol w:w="1140"/>
        <w:gridCol w:w="1635"/>
        <w:gridCol w:w="1740"/>
        <w:gridCol w:w="885"/>
        <w:gridCol w:w="1820"/>
      </w:tblGrid>
      <w:tr w:rsidR="00BD4684" w:rsidTr="1B6714E3" w14:paraId="76AC8DA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D9D9D9" w:themeFill="background1" w:themeFillShade="D9"/>
            <w:tcMar/>
          </w:tcPr>
          <w:p w:rsidR="00BD4684" w:rsidP="1A2221EF" w:rsidRDefault="00BD4684" w14:paraId="1625D035" w14:textId="77777777" w14:noSpellErr="1">
            <w:pPr>
              <w:rPr>
                <w:sz w:val="16"/>
                <w:szCs w:val="16"/>
              </w:rPr>
            </w:pPr>
            <w:r w:rsidRPr="1A2221EF" w:rsidR="410CE7F2">
              <w:rPr>
                <w:sz w:val="18"/>
                <w:szCs w:val="18"/>
              </w:rPr>
              <w:t>ID</w:t>
            </w:r>
          </w:p>
        </w:tc>
        <w:tc>
          <w:tcPr>
            <w:tcW w:w="114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D9D9D9" w:themeFill="background1" w:themeFillShade="D9"/>
            <w:tcMar/>
          </w:tcPr>
          <w:p w:rsidR="00BD4684" w:rsidP="1A2221EF" w:rsidRDefault="00BD4684" w14:paraId="43B14B8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1A2221EF" w:rsidR="410CE7F2">
              <w:rPr>
                <w:sz w:val="18"/>
                <w:szCs w:val="18"/>
              </w:rPr>
              <w:t>Rol</w:t>
            </w:r>
          </w:p>
        </w:tc>
        <w:tc>
          <w:tcPr>
            <w:tcW w:w="1635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D9D9D9" w:themeFill="background1" w:themeFillShade="D9"/>
            <w:tcMar/>
          </w:tcPr>
          <w:p w:rsidR="00BD4684" w:rsidP="1A2221EF" w:rsidRDefault="00BD4684" w14:paraId="03AA944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1A2221EF" w:rsidR="410CE7F2">
              <w:rPr>
                <w:sz w:val="18"/>
                <w:szCs w:val="18"/>
              </w:rPr>
              <w:t>Funcionalidad</w:t>
            </w:r>
          </w:p>
        </w:tc>
        <w:tc>
          <w:tcPr>
            <w:tcW w:w="174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D9D9D9" w:themeFill="background1" w:themeFillShade="D9"/>
            <w:tcMar/>
          </w:tcPr>
          <w:p w:rsidR="00BD4684" w:rsidP="1A2221EF" w:rsidRDefault="00BD4684" w14:paraId="4207C17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1A2221EF" w:rsidR="410CE7F2">
              <w:rPr>
                <w:sz w:val="18"/>
                <w:szCs w:val="18"/>
              </w:rPr>
              <w:t>Razón</w:t>
            </w:r>
            <w:r w:rsidRPr="1A2221EF" w:rsidR="410CE7F2">
              <w:rPr>
                <w:sz w:val="18"/>
                <w:szCs w:val="18"/>
              </w:rPr>
              <w:t xml:space="preserve"> / </w:t>
            </w:r>
            <w:r w:rsidRPr="1A2221EF" w:rsidR="410CE7F2">
              <w:rPr>
                <w:sz w:val="18"/>
                <w:szCs w:val="18"/>
              </w:rPr>
              <w:t>Resultado</w:t>
            </w:r>
          </w:p>
        </w:tc>
        <w:tc>
          <w:tcPr>
            <w:tcW w:w="885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D9D9D9" w:themeFill="background1" w:themeFillShade="D9"/>
            <w:tcMar/>
          </w:tcPr>
          <w:p w:rsidR="00BD4684" w:rsidP="1A2221EF" w:rsidRDefault="00BD4684" w14:paraId="3E9598E5" w14:textId="77777777" w14:noSpellErr="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1A2221EF" w:rsidR="410CE7F2">
              <w:rPr>
                <w:sz w:val="18"/>
                <w:szCs w:val="18"/>
              </w:rPr>
              <w:t>Estado</w:t>
            </w:r>
          </w:p>
        </w:tc>
        <w:tc>
          <w:tcPr>
            <w:tcW w:w="182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D9D9D9" w:themeFill="background1" w:themeFillShade="D9"/>
            <w:tcMar/>
          </w:tcPr>
          <w:p w:rsidR="00BD4684" w:rsidP="1A2221EF" w:rsidRDefault="00BD4684" w14:paraId="0C17588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1A2221EF" w:rsidR="410CE7F2">
              <w:rPr>
                <w:sz w:val="18"/>
                <w:szCs w:val="18"/>
              </w:rPr>
              <w:t>Criterios</w:t>
            </w:r>
            <w:r w:rsidRPr="1A2221EF" w:rsidR="410CE7F2">
              <w:rPr>
                <w:sz w:val="18"/>
                <w:szCs w:val="18"/>
              </w:rPr>
              <w:t xml:space="preserve"> de </w:t>
            </w:r>
            <w:r w:rsidRPr="1A2221EF" w:rsidR="410CE7F2">
              <w:rPr>
                <w:sz w:val="18"/>
                <w:szCs w:val="18"/>
              </w:rPr>
              <w:t>aceptación</w:t>
            </w:r>
            <w:r w:rsidRPr="1A2221EF" w:rsidR="410CE7F2">
              <w:rPr>
                <w:sz w:val="18"/>
                <w:szCs w:val="18"/>
              </w:rPr>
              <w:t xml:space="preserve"> (</w:t>
            </w:r>
            <w:r w:rsidRPr="1A2221EF" w:rsidR="410CE7F2">
              <w:rPr>
                <w:sz w:val="18"/>
                <w:szCs w:val="18"/>
              </w:rPr>
              <w:t>resumen</w:t>
            </w:r>
            <w:r w:rsidRPr="1A2221EF" w:rsidR="410CE7F2">
              <w:rPr>
                <w:sz w:val="18"/>
                <w:szCs w:val="18"/>
              </w:rPr>
              <w:t>)</w:t>
            </w:r>
          </w:p>
        </w:tc>
      </w:tr>
      <w:tr w:rsidRPr="00BD4684" w:rsidR="00BD4684" w:rsidTr="1B6714E3" w14:paraId="0DF5CD8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="00BD4684" w:rsidP="1B6714E3" w:rsidRDefault="00BD4684" w14:paraId="54C44D76" w14:textId="22A269C9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1B6714E3" w:rsidR="3C71B346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CALMA</w:t>
            </w:r>
            <w:r w:rsidRPr="1B6714E3" w:rsidR="3C71B346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-001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="00BD4684" w:rsidP="1B6714E3" w:rsidRDefault="00BD4684" w14:paraId="09DC8E73" w14:textId="2955C3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1B6714E3" w:rsidR="3C71B346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Estudiante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Pr="00BD4684" w:rsidR="00BD4684" w:rsidP="1B6714E3" w:rsidRDefault="00BD4684" w14:paraId="6D517870" w14:textId="49B993D3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s-CL"/>
              </w:rPr>
            </w:pPr>
            <w:r w:rsidRPr="1B6714E3" w:rsidR="3C71B346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s-CL"/>
              </w:rPr>
              <w:t>Necesito acceder a un espacio VR con ejercicios de relajación y entornos seguros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Pr="00BD4684" w:rsidR="00BD4684" w:rsidP="1B6714E3" w:rsidRDefault="00BD4684" w14:paraId="69865666" w14:textId="360E6425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s-CL"/>
              </w:rPr>
            </w:pPr>
            <w:r w:rsidRPr="1B6714E3" w:rsidR="3C71B346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s-CL"/>
              </w:rPr>
              <w:t>Con la finalidad de manejar mejor el estrés y recuperar equilibrio emocional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85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Pr="00BD4684" w:rsidR="00BD4684" w:rsidP="1B6714E3" w:rsidRDefault="00BD4684" w14:paraId="61AD6EAE" w14:textId="5DA5F0C9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s-CL"/>
              </w:rPr>
            </w:pPr>
            <w:r w:rsidRPr="1B6714E3" w:rsidR="3C71B346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s-CL"/>
              </w:rPr>
              <w:t>Hecho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Pr="00BD4684" w:rsidR="00BD4684" w:rsidP="1B6714E3" w:rsidRDefault="00BD4684" w14:paraId="557BEB11" w14:textId="42133EBD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s-CL"/>
              </w:rPr>
            </w:pPr>
            <w:r w:rsidRPr="1B6714E3" w:rsidR="3C71B346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s-CL"/>
              </w:rPr>
              <w:t>Acceso al entorno VR y Ambiente Relajante</w:t>
            </w:r>
          </w:p>
        </w:tc>
      </w:tr>
      <w:tr w:rsidR="43AA01DC" w:rsidTr="1B6714E3" w14:paraId="0E9A0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="43AA01DC" w:rsidP="1B6714E3" w:rsidRDefault="43AA01DC" w14:paraId="440307EB" w14:textId="1B6D49B0" w14:noSpellErr="1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1B6714E3" w:rsidR="36283DD0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CALMA-001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="43AA01DC" w:rsidP="1B6714E3" w:rsidRDefault="43AA01DC" w14:paraId="67FF9926" w14:textId="4AB0A4DA" w14:noSpellErr="1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1B6714E3" w:rsidR="36283DD0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Estudiante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="43AA01DC" w:rsidP="1B6714E3" w:rsidRDefault="43AA01DC" w14:paraId="0BD2700C" w14:textId="75B116B5" w14:noSpellErr="1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s-CL"/>
              </w:rPr>
            </w:pPr>
            <w:r w:rsidRPr="1B6714E3" w:rsidR="36283DD0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s-CL"/>
              </w:rPr>
              <w:t>Necesito acceder a un espacio VR con ejercicios de relajación y entornos seguros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="43AA01DC" w:rsidP="1B6714E3" w:rsidRDefault="43AA01DC" w14:paraId="28FC8C68" w14:textId="25C123F4" w14:noSpellErr="1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s-CL"/>
              </w:rPr>
            </w:pPr>
            <w:r w:rsidRPr="1B6714E3" w:rsidR="36283DD0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s-CL"/>
              </w:rPr>
              <w:t>Con la finalidad de manejar mejor el estrés y recuperar equilibrio emocional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85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="43AA01DC" w:rsidP="1B6714E3" w:rsidRDefault="43AA01DC" w14:paraId="05A75993" w14:textId="4CD324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s-CL"/>
              </w:rPr>
            </w:pPr>
            <w:r w:rsidRPr="1B6714E3" w:rsidR="351CD2B8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s-CL"/>
              </w:rPr>
              <w:t>Hecho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="43AA01DC" w:rsidP="1B6714E3" w:rsidRDefault="43AA01DC" w14:paraId="28E88B80" w14:textId="633CD2C0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s-CL"/>
              </w:rPr>
            </w:pPr>
            <w:r w:rsidRPr="1B6714E3" w:rsidR="742C1F2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s-CL"/>
              </w:rPr>
              <w:t xml:space="preserve">Recordatorio de </w:t>
            </w:r>
            <w:r w:rsidRPr="1B6714E3" w:rsidR="57672B17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s-CL"/>
              </w:rPr>
              <w:t>tiempo</w:t>
            </w:r>
            <w:r w:rsidRPr="1B6714E3" w:rsidR="742C1F2C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s-CL"/>
              </w:rPr>
              <w:t xml:space="preserve"> de uso</w:t>
            </w:r>
            <w:r w:rsidRPr="1B6714E3" w:rsidR="36283DD0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s-CL"/>
              </w:rPr>
              <w:t xml:space="preserve"> </w:t>
            </w:r>
            <w:r w:rsidRPr="1B6714E3" w:rsidR="36283DD0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s-CL"/>
              </w:rPr>
              <w:t xml:space="preserve">y </w:t>
            </w:r>
            <w:r w:rsidRPr="1B6714E3" w:rsidR="36283DD0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s-CL"/>
              </w:rPr>
              <w:t>Confirmación de salida</w:t>
            </w:r>
          </w:p>
        </w:tc>
      </w:tr>
      <w:tr w:rsidR="43AA01DC" w:rsidTr="1B6714E3" w14:paraId="21DD1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tbl>
            <w:tblPr>
              <w:tblStyle w:val="Tabla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12"/>
            </w:tblGrid>
            <w:tr w:rsidR="43AA01DC" w:rsidTr="1B6714E3" w14:paraId="6E9459E3">
              <w:trPr>
                <w:trHeight w:val="300"/>
              </w:trPr>
              <w:tc>
                <w:tcPr>
                  <w:tcW w:w="1212" w:type="dxa"/>
                  <w:tcMar/>
                  <w:vAlign w:val="center"/>
                </w:tcPr>
                <w:p w:rsidR="43AA01DC" w:rsidP="1B6714E3" w:rsidRDefault="43AA01DC" w14:paraId="031D6AEB" w14:textId="7443908C" w14:noSpellErr="1">
                  <w:pPr>
                    <w:spacing w:before="0" w:beforeAutospacing="off" w:after="0" w:afterAutospacing="off"/>
                    <w:rPr>
                      <w:rFonts w:ascii="Cambria" w:hAnsi="Cambria" w:eastAsia="Cambria" w:cs="Cambria" w:asciiTheme="minorAscii" w:hAnsiTheme="minorAscii" w:eastAsiaTheme="minorAscii" w:cstheme="minorAscii"/>
                      <w:b w:val="1"/>
                      <w:bCs w:val="1"/>
                      <w:sz w:val="22"/>
                      <w:szCs w:val="22"/>
                    </w:rPr>
                  </w:pPr>
                  <w:r w:rsidRPr="1B6714E3" w:rsidR="36283DD0">
                    <w:rPr>
                      <w:rFonts w:ascii="Cambria" w:hAnsi="Cambria" w:eastAsia="Cambria" w:cs="Cambria" w:asciiTheme="minorAscii" w:hAnsiTheme="minorAscii" w:eastAsiaTheme="minorAscii" w:cstheme="minorAscii"/>
                      <w:b w:val="1"/>
                      <w:bCs w:val="1"/>
                      <w:sz w:val="22"/>
                      <w:szCs w:val="22"/>
                    </w:rPr>
                    <w:t>CALMA-002</w:t>
                  </w:r>
                </w:p>
              </w:tc>
            </w:tr>
          </w:tbl>
          <w:p w:rsidR="43AA01DC" w:rsidP="1B6714E3" w:rsidRDefault="43AA01DC" w14:paraId="61F9FA6B" w14:textId="1F0528BE" w14:noSpellErr="1">
            <w:pPr>
              <w:pStyle w:val="Normal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="550E52BC" w:rsidP="1B6714E3" w:rsidRDefault="550E52BC" w14:paraId="4A38FD3D" w14:textId="73C44687" w14:noSpellErr="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Docente</w:t>
            </w:r>
          </w:p>
          <w:p w:rsidR="43AA01DC" w:rsidP="1B6714E3" w:rsidRDefault="43AA01DC" w14:paraId="563FF064" w14:textId="534FCEA3" w14:noSpellErr="1">
            <w:pPr>
              <w:pStyle w:val="Normal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="550E52BC" w:rsidP="1B6714E3" w:rsidRDefault="550E52BC" w14:paraId="1C9680D0" w14:textId="774FA4E7" w14:noSpellErr="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Necesito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 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recomendar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 a mis 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estudiantes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 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sesiones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 VR con 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ejercicios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 de 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autorregulación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.</w:t>
            </w:r>
          </w:p>
          <w:p w:rsidR="43AA01DC" w:rsidP="1B6714E3" w:rsidRDefault="43AA01DC" w14:paraId="61A1694B" w14:textId="63719FC8" w14:noSpellErr="1">
            <w:pPr>
              <w:pStyle w:val="Normal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s-C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="550E52BC" w:rsidP="1B6714E3" w:rsidRDefault="550E52BC" w14:paraId="7319A9C1" w14:textId="719F9B83" w14:noSpellErr="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Con la 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finalidad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 de 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acompañarlos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 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en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 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situaciones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 de 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estrés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 y 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mejorar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 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su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 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rendimiento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 </w:t>
            </w: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académico</w:t>
            </w:r>
          </w:p>
          <w:p w:rsidR="43AA01DC" w:rsidP="1B6714E3" w:rsidRDefault="43AA01DC" w14:paraId="165DFBA3" w14:textId="2467A8F3" w14:noSpellErr="1">
            <w:pPr>
              <w:pStyle w:val="Normal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s-C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85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="550E52BC" w:rsidP="1B6714E3" w:rsidRDefault="550E52BC" w14:paraId="6217C797" w14:textId="1B1CBF58" w14:noSpellErr="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1B6714E3" w:rsidR="184B361E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Hecho</w:t>
            </w:r>
          </w:p>
          <w:p w:rsidR="43AA01DC" w:rsidP="1B6714E3" w:rsidRDefault="43AA01DC" w14:paraId="7B7E37FE" w14:textId="3CBD0DD6" w14:noSpellErr="1">
            <w:pPr>
              <w:pStyle w:val="Normal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  <w:lang w:val="es-C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="5044D0C5" w:rsidP="1B6714E3" w:rsidRDefault="5044D0C5" w14:paraId="42DB529F" w14:textId="32BFF367">
            <w:pPr>
              <w:suppressLineNumbers w:val="0"/>
              <w:bidi w:val="0"/>
              <w:spacing w:before="0" w:beforeAutospacing="off" w:after="0" w:afterAutospacing="off" w:line="240" w:lineRule="auto"/>
              <w:ind/>
              <w:rPr>
                <w:rFonts w:ascii="Cambria" w:hAnsi="Cambria" w:eastAsia="Cambria" w:cs="Cambria" w:asciiTheme="minorAscii" w:hAnsiTheme="minorAscii" w:eastAsiaTheme="minorAscii" w:cstheme="minorAscii"/>
                <w:noProof w:val="0"/>
                <w:sz w:val="22"/>
                <w:szCs w:val="22"/>
                <w:lang w:val="en-US"/>
              </w:rPr>
            </w:pPr>
            <w:r w:rsidRPr="1B6714E3" w:rsidR="371A6DA7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Aislamiento</w:t>
            </w:r>
            <w:r w:rsidRPr="1B6714E3" w:rsidR="371A6DA7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Sensorial </w:t>
            </w:r>
            <w:r w:rsidRPr="1B6714E3" w:rsidR="371A6DA7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Inmediato</w:t>
            </w:r>
            <w:r w:rsidRPr="1B6714E3" w:rsidR="371A6DA7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, </w:t>
            </w:r>
            <w:r w:rsidRPr="1B6714E3" w:rsidR="371A6DA7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Canalización</w:t>
            </w:r>
            <w:r w:rsidRPr="1B6714E3" w:rsidR="371A6DA7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Segura a </w:t>
            </w:r>
            <w:r w:rsidRPr="1B6714E3" w:rsidR="371A6DA7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través</w:t>
            </w:r>
            <w:r w:rsidRPr="1B6714E3" w:rsidR="371A6DA7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de </w:t>
            </w:r>
            <w:r w:rsidRPr="1B6714E3" w:rsidR="371A6DA7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Interacción</w:t>
            </w:r>
            <w:r w:rsidRPr="1B6714E3" w:rsidR="371A6DA7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y </w:t>
            </w:r>
            <w:r w:rsidRPr="1B6714E3" w:rsidR="371A6DA7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Validación</w:t>
            </w:r>
            <w:r w:rsidRPr="1B6714E3" w:rsidR="371A6DA7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del Estado antes de la Salida</w:t>
            </w:r>
          </w:p>
        </w:tc>
      </w:tr>
      <w:tr w:rsidR="1B6714E3" w:rsidTr="1B6714E3" w14:paraId="5F192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="12548792" w:rsidP="1B6714E3" w:rsidRDefault="12548792" w14:paraId="35E4757B" w14:textId="497EB7BF">
            <w:pPr>
              <w:pStyle w:val="Normal"/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CALMA-003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="12548792" w:rsidP="1B6714E3" w:rsidRDefault="12548792" w14:paraId="6250BAA3" w14:textId="5E09298C">
            <w:pPr>
              <w:pStyle w:val="Normal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Psic</w:t>
            </w: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ólogo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="12548792" w:rsidP="1B6714E3" w:rsidRDefault="12548792" w14:paraId="56E9BE9E" w14:textId="4E30F6A9">
            <w:pPr>
              <w:pStyle w:val="Normal"/>
              <w:rPr>
                <w:rFonts w:ascii="Cambria" w:hAnsi="Cambria" w:eastAsia="Cambria" w:cs="Cambria" w:asciiTheme="minorAscii" w:hAnsiTheme="minorAscii" w:eastAsiaTheme="minorAscii" w:cstheme="minorAscii"/>
                <w:noProof w:val="0"/>
                <w:sz w:val="22"/>
                <w:szCs w:val="22"/>
                <w:lang w:val="en-US"/>
              </w:rPr>
            </w:pP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Necesito</w:t>
            </w: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poder</w:t>
            </w: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analizar</w:t>
            </w: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el</w:t>
            </w: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estado</w:t>
            </w: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emocional</w:t>
            </w: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del </w:t>
            </w: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estudiante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="12548792" w:rsidP="1B6714E3" w:rsidRDefault="12548792" w14:paraId="69E024CD" w14:textId="208E7BD7">
            <w:pPr>
              <w:pStyle w:val="Normal"/>
              <w:rPr>
                <w:rFonts w:ascii="Cambria" w:hAnsi="Cambria" w:eastAsia="Cambria" w:cs="Cambria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>Con la finalidad de poder Evaluar cuantitativamente el estado emocional del usuario y conseguir maneras de ayudarle.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85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="12548792" w:rsidP="1B6714E3" w:rsidRDefault="12548792" w14:paraId="17705A76" w14:textId="2B362011">
            <w:pPr>
              <w:pStyle w:val="Normal"/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Hecho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="12548792" w:rsidP="1B6714E3" w:rsidRDefault="12548792" w14:paraId="0E468F32" w14:textId="582CE259">
            <w:pPr>
              <w:pStyle w:val="Normal"/>
              <w:spacing w:line="240" w:lineRule="auto"/>
              <w:jc w:val="left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Evaluación</w:t>
            </w: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 Pre-</w:t>
            </w: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Sesión</w:t>
            </w: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 y Post-</w:t>
            </w: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Sesión</w:t>
            </w: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, y </w:t>
            </w: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Recopilación</w:t>
            </w: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 de </w:t>
            </w: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registros</w:t>
            </w: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 de </w:t>
            </w:r>
            <w:r w:rsidRPr="1B6714E3" w:rsidR="12548792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evaluaciones</w:t>
            </w:r>
            <w:r w:rsidRPr="1B6714E3" w:rsidR="0A87C537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.</w:t>
            </w:r>
          </w:p>
        </w:tc>
      </w:tr>
    </w:tbl>
    <w:p w:rsidRPr="00BD4684" w:rsidR="001459EC" w:rsidRDefault="00BD4684" w14:paraId="11348E76" w14:textId="5ECD6094">
      <w:pPr>
        <w:pStyle w:val="Ttulo1"/>
        <w:rPr>
          <w:lang w:val="es-CL"/>
        </w:rPr>
      </w:pPr>
      <w:r w:rsidRPr="1A2221EF" w:rsidR="1265E526">
        <w:rPr>
          <w:lang w:val="es-CL"/>
        </w:rPr>
        <w:t>Demostración (</w:t>
      </w:r>
      <w:r w:rsidRPr="1A2221EF" w:rsidR="410CE7F2">
        <w:rPr>
          <w:lang w:val="es-CL"/>
        </w:rPr>
        <w:t>Entorno Inicial VR</w:t>
      </w:r>
      <w:r w:rsidRPr="1A2221EF" w:rsidR="1265E526">
        <w:rPr>
          <w:lang w:val="es-CL"/>
        </w:rPr>
        <w:t>)</w:t>
      </w:r>
    </w:p>
    <w:tbl>
      <w:tblPr>
        <w:tblStyle w:val="Listaclara-nfasis2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4315"/>
        <w:gridCol w:w="4315"/>
      </w:tblGrid>
      <w:tr w:rsidRPr="00BD4684" w:rsidR="00D07A15" w:rsidTr="1A2221EF" w14:paraId="09A1E09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D9D9" w:themeFill="background1" w:themeFillShade="D9"/>
            <w:tcMar/>
          </w:tcPr>
          <w:p w:rsidRPr="00D07A15" w:rsidR="00D07A15" w:rsidRDefault="00D07A15" w14:paraId="6AED075A" w14:textId="5BB970F4">
            <w:pPr>
              <w:rPr>
                <w:color w:val="auto"/>
                <w:lang w:val="es-CL"/>
              </w:rPr>
            </w:pPr>
            <w:r w:rsidRPr="00D07A15">
              <w:rPr>
                <w:color w:val="auto"/>
                <w:lang w:val="es-CL"/>
              </w:rPr>
              <w:t>Funcionalidades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D9D9" w:themeFill="background1" w:themeFillShade="D9"/>
            <w:tcMar/>
          </w:tcPr>
          <w:p w:rsidRPr="00D07A15" w:rsidR="00D07A15" w:rsidRDefault="00D07A15" w14:paraId="223FEE33" w14:textId="182E0D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CL"/>
              </w:rPr>
            </w:pPr>
            <w:r>
              <w:rPr>
                <w:color w:val="auto"/>
                <w:lang w:val="es-CL"/>
              </w:rPr>
              <w:t>Descripción</w:t>
            </w:r>
          </w:p>
        </w:tc>
      </w:tr>
      <w:tr w:rsidRPr="00BD4684" w:rsidR="001459EC" w:rsidTr="1A2221EF" w14:paraId="6284869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shd w:val="clear" w:color="auto" w:fill="FFFFFF" w:themeFill="background1"/>
            <w:tcMar/>
          </w:tcPr>
          <w:p w:rsidRPr="00D07A15" w:rsidR="001459EC" w:rsidRDefault="00BD4684" w14:paraId="284A0023" w14:textId="39B8BD30">
            <w:pPr>
              <w:rPr>
                <w:lang w:val="es-CL"/>
              </w:rPr>
            </w:pPr>
            <w:r w:rsidRPr="00D07A15">
              <w:rPr>
                <w:lang w:val="es-CL"/>
              </w:rPr>
              <w:t>Acceso al entorno VR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FFFFFF" w:themeFill="background1"/>
            <w:tcMar/>
          </w:tcPr>
          <w:p w:rsidRPr="00D07A15" w:rsidR="001459EC" w:rsidRDefault="00BD4684" w14:paraId="39F40C31" w14:textId="0C2E25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D07A15">
              <w:rPr>
                <w:lang w:val="es-CL"/>
              </w:rPr>
              <w:t>Completamente funcional y estable.</w:t>
            </w:r>
          </w:p>
        </w:tc>
      </w:tr>
      <w:tr w:rsidRPr="00BD4684" w:rsidR="00BD4684" w:rsidTr="1A2221EF" w14:paraId="3F6197D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  <w:tcMar/>
          </w:tcPr>
          <w:p w:rsidRPr="00D07A15" w:rsidR="00BD4684" w:rsidRDefault="00BD4684" w14:paraId="630D7E60" w14:textId="7F3EBD1D">
            <w:pPr>
              <w:rPr>
                <w:lang w:val="es-CL"/>
              </w:rPr>
            </w:pPr>
            <w:r w:rsidRPr="00D07A15">
              <w:rPr>
                <w:lang w:val="es-CL"/>
              </w:rPr>
              <w:t>Ambiente Relajante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  <w:tcMar/>
          </w:tcPr>
          <w:p w:rsidRPr="00D07A15" w:rsidR="00BD4684" w:rsidRDefault="00BD4684" w14:paraId="17B61573" w14:textId="61544B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D07A15">
              <w:rPr>
                <w:lang w:val="es-CL"/>
              </w:rPr>
              <w:t>Cumple requisitos iniciales.</w:t>
            </w:r>
          </w:p>
        </w:tc>
      </w:tr>
      <w:tr w:rsidR="43AA01DC" w:rsidTr="1A2221EF" w14:paraId="15E11A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FFFFFF" w:themeFill="background1"/>
            <w:tcMar/>
          </w:tcPr>
          <w:p w:rsidR="43768615" w:rsidP="43AA01DC" w:rsidRDefault="43768615" w14:paraId="1936BF6F" w14:textId="2FA01138">
            <w:pPr>
              <w:pStyle w:val="Normal"/>
              <w:rPr>
                <w:lang w:val="es-CL"/>
              </w:rPr>
            </w:pPr>
            <w:r w:rsidRPr="43AA01DC" w:rsidR="43768615">
              <w:rPr>
                <w:lang w:val="es-CL"/>
              </w:rPr>
              <w:t>Terapias iniciales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FFFFFF" w:themeFill="background1"/>
            <w:tcMar/>
          </w:tcPr>
          <w:p w:rsidR="43768615" w:rsidP="43AA01DC" w:rsidRDefault="43768615" w14:paraId="4A74A26B" w14:textId="023DBAF1">
            <w:pPr>
              <w:pStyle w:val="Normal"/>
              <w:rPr>
                <w:lang w:val="es-CL"/>
              </w:rPr>
            </w:pPr>
            <w:r w:rsidRPr="43AA01DC" w:rsidR="43768615">
              <w:rPr>
                <w:lang w:val="es-CL"/>
              </w:rPr>
              <w:t>Varias terapias implementadas y funcionales.</w:t>
            </w:r>
          </w:p>
        </w:tc>
      </w:tr>
      <w:tr w:rsidR="43AA01DC" w:rsidTr="1A2221EF" w14:paraId="532621A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FFFFFF" w:themeFill="background1"/>
            <w:tcMar/>
          </w:tcPr>
          <w:p w:rsidR="2DEAFF05" w:rsidP="43AA01DC" w:rsidRDefault="2DEAFF05" w14:paraId="3A19E92F" w14:textId="6E7773E0">
            <w:pPr>
              <w:pStyle w:val="Normal"/>
              <w:rPr>
                <w:lang w:val="es-CL"/>
              </w:rPr>
            </w:pPr>
            <w:r w:rsidRPr="43AA01DC" w:rsidR="2DEAFF05">
              <w:rPr>
                <w:lang w:val="es-CL"/>
              </w:rPr>
              <w:t>Implementación voz guiada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FFFFFF" w:themeFill="background1"/>
            <w:tcMar/>
          </w:tcPr>
          <w:p w:rsidR="2DEAFF05" w:rsidP="1A2221EF" w:rsidRDefault="2DEAFF05" w14:paraId="3D425172" w14:textId="1EE745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A2221EF" w:rsidR="61EE67B5">
              <w:rPr>
                <w:lang w:val="es-CL"/>
              </w:rPr>
              <w:t>Voz guiada para tutorial, terapia y momentos adicionales añadida y funcional</w:t>
            </w:r>
            <w:r w:rsidRPr="1A2221EF" w:rsidR="1331D966">
              <w:rPr>
                <w:lang w:val="es-CL"/>
              </w:rPr>
              <w:t>.</w:t>
            </w:r>
          </w:p>
        </w:tc>
      </w:tr>
      <w:tr w:rsidR="1A2221EF" w:rsidTr="1A2221EF" w14:paraId="7E154D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FFFFFF" w:themeFill="background1"/>
            <w:tcMar/>
          </w:tcPr>
          <w:p w:rsidR="5C188C8B" w:rsidP="1A2221EF" w:rsidRDefault="5C188C8B" w14:paraId="043C8B9E" w14:textId="3F7E285B">
            <w:pPr>
              <w:pStyle w:val="Normal"/>
              <w:rPr>
                <w:lang w:val="es-CL"/>
              </w:rPr>
            </w:pPr>
            <w:r w:rsidRPr="1A2221EF" w:rsidR="5C188C8B">
              <w:rPr>
                <w:lang w:val="es-CL"/>
              </w:rPr>
              <w:t xml:space="preserve">Implementación de </w:t>
            </w:r>
            <w:r w:rsidRPr="1A2221EF" w:rsidR="64291C45">
              <w:rPr>
                <w:lang w:val="es-CL"/>
              </w:rPr>
              <w:t>características restantes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FFFFFF" w:themeFill="background1"/>
            <w:tcMar/>
          </w:tcPr>
          <w:p w:rsidR="64291C45" w:rsidP="1A2221EF" w:rsidRDefault="64291C45" w14:paraId="4B2C50FE" w14:textId="5DD33633">
            <w:pPr>
              <w:pStyle w:val="Normal"/>
              <w:spacing w:line="240" w:lineRule="auto"/>
              <w:jc w:val="left"/>
              <w:rPr>
                <w:lang w:val="es-CL"/>
              </w:rPr>
            </w:pPr>
            <w:r w:rsidRPr="1A2221EF" w:rsidR="64291C45">
              <w:rPr>
                <w:lang w:val="es-CL"/>
              </w:rPr>
              <w:t>Completamente funcionales y estables.</w:t>
            </w:r>
          </w:p>
        </w:tc>
      </w:tr>
      <w:tr w:rsidR="1A2221EF" w:rsidTr="1A2221EF" w14:paraId="0B09B34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FFFFFF" w:themeFill="background1"/>
            <w:tcMar/>
          </w:tcPr>
          <w:p w:rsidR="5C188C8B" w:rsidP="1A2221EF" w:rsidRDefault="5C188C8B" w14:paraId="1FDDFB48" w14:textId="0373EB04">
            <w:pPr>
              <w:pStyle w:val="Normal"/>
              <w:rPr>
                <w:lang w:val="es-CL"/>
              </w:rPr>
            </w:pPr>
            <w:r w:rsidRPr="1A2221EF" w:rsidR="5C188C8B">
              <w:rPr>
                <w:lang w:val="es-CL"/>
              </w:rPr>
              <w:t>Optimización de entorno VR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FFFFFF" w:themeFill="background1"/>
            <w:tcMar/>
          </w:tcPr>
          <w:p w:rsidR="5BE0B977" w:rsidP="1A2221EF" w:rsidRDefault="5BE0B977" w14:paraId="555EB5F7" w14:textId="42D45C93">
            <w:pPr>
              <w:pStyle w:val="Normal"/>
              <w:spacing w:line="240" w:lineRule="auto"/>
              <w:jc w:val="left"/>
              <w:rPr>
                <w:lang w:val="es-CL"/>
              </w:rPr>
            </w:pPr>
            <w:r w:rsidRPr="1A2221EF" w:rsidR="5BE0B977">
              <w:rPr>
                <w:lang w:val="es-CL"/>
              </w:rPr>
              <w:t>Completamente optimizado y sin inconvenientes adicionales.</w:t>
            </w:r>
          </w:p>
        </w:tc>
      </w:tr>
      <w:tr w:rsidR="1A2221EF" w:rsidTr="1A2221EF" w14:paraId="5DDD424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FFFFFF" w:themeFill="background1"/>
            <w:tcMar/>
          </w:tcPr>
          <w:p w:rsidR="5C188C8B" w:rsidP="1A2221EF" w:rsidRDefault="5C188C8B" w14:paraId="01449A2D" w14:textId="3B291074">
            <w:pPr>
              <w:pStyle w:val="Normal"/>
              <w:rPr>
                <w:lang w:val="es-CL"/>
              </w:rPr>
            </w:pPr>
            <w:r w:rsidRPr="1A2221EF" w:rsidR="5C188C8B">
              <w:rPr>
                <w:lang w:val="es-CL"/>
              </w:rPr>
              <w:t>Corrección de errores y bugs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FFFFFF" w:themeFill="background1"/>
            <w:tcMar/>
          </w:tcPr>
          <w:p w:rsidR="2CA7C272" w:rsidP="1A2221EF" w:rsidRDefault="2CA7C272" w14:paraId="550538AD" w14:textId="4EAA416D">
            <w:pPr>
              <w:pStyle w:val="Normal"/>
              <w:spacing w:line="240" w:lineRule="auto"/>
              <w:jc w:val="left"/>
              <w:rPr>
                <w:lang w:val="es-CL"/>
              </w:rPr>
            </w:pPr>
            <w:r w:rsidRPr="1A2221EF" w:rsidR="2CA7C272">
              <w:rPr>
                <w:lang w:val="es-CL"/>
              </w:rPr>
              <w:t>Errores y bugs principales corregidos.</w:t>
            </w:r>
          </w:p>
        </w:tc>
      </w:tr>
    </w:tbl>
    <w:p w:rsidR="001459EC" w:rsidRDefault="009A6C71" w14:paraId="635C897E" w14:textId="448D0AC4">
      <w:pPr>
        <w:pStyle w:val="Ttulo1"/>
      </w:pPr>
      <w:r>
        <w:t xml:space="preserve">Feedback </w:t>
      </w:r>
      <w:proofErr w:type="spellStart"/>
      <w:r>
        <w:t>recibido</w:t>
      </w:r>
      <w:proofErr w:type="spellEnd"/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8620"/>
      </w:tblGrid>
      <w:tr w:rsidRPr="00D07A15" w:rsidR="00D07A15" w:rsidTr="1A2221EF" w14:paraId="166CE60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shd w:val="clear" w:color="auto" w:fill="D9D9D9" w:themeFill="background1" w:themeFillShade="D9"/>
            <w:tcMar/>
          </w:tcPr>
          <w:p w:rsidRPr="00D07A15" w:rsidR="00D07A15" w:rsidRDefault="00D07A15" w14:paraId="778DCFE1" w14:textId="0186C8B1">
            <w:pPr>
              <w:rPr>
                <w:color w:val="auto"/>
                <w:lang w:val="es-CL"/>
              </w:rPr>
            </w:pPr>
            <w:r w:rsidRPr="00D07A15">
              <w:rPr>
                <w:color w:val="auto"/>
                <w:lang w:val="es-CL"/>
              </w:rPr>
              <w:t>Comentarios</w:t>
            </w:r>
          </w:p>
        </w:tc>
      </w:tr>
      <w:tr w:rsidRPr="00D07A15" w:rsidR="001459EC" w:rsidTr="1A2221EF" w14:paraId="38144E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shd w:val="clear" w:color="auto" w:fill="FFFFFF" w:themeFill="background1"/>
            <w:tcMar/>
          </w:tcPr>
          <w:p w:rsidRPr="00D07A15" w:rsidR="001459EC" w:rsidP="1A2221EF" w:rsidRDefault="00D07A15" w14:paraId="7013864E" w14:textId="452ADDF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CL"/>
              </w:rPr>
            </w:pPr>
            <w:r w:rsidRPr="1A2221EF" w:rsidR="464D3A73">
              <w:rPr>
                <w:lang w:val="es-CL"/>
              </w:rPr>
              <w:t>Sin comentarios recibidos.</w:t>
            </w:r>
          </w:p>
        </w:tc>
      </w:tr>
    </w:tbl>
    <w:p w:rsidRPr="00D07A15" w:rsidR="00D07A15" w:rsidP="1A2221EF" w:rsidRDefault="00D07A15" w14:paraId="2E4D8E30" w14:textId="4B777895">
      <w:pPr>
        <w:jc w:val="center"/>
        <w:rPr>
          <w:b w:val="1"/>
          <w:bCs w:val="1"/>
          <w:i w:val="1"/>
          <w:iCs w:val="1"/>
        </w:rPr>
      </w:pPr>
      <w:r>
        <w:br/>
      </w:r>
      <w:r w:rsidRPr="1A2221EF" w:rsidR="47487424">
        <w:rPr>
          <w:b w:val="1"/>
          <w:bCs w:val="1"/>
          <w:i w:val="1"/>
          <w:iCs w:val="1"/>
        </w:rPr>
        <w:t>Firma</w:t>
      </w:r>
      <w:r w:rsidRPr="1A2221EF" w:rsidR="47487424">
        <w:rPr>
          <w:b w:val="1"/>
          <w:bCs w:val="1"/>
          <w:i w:val="1"/>
          <w:iCs w:val="1"/>
        </w:rPr>
        <w:t xml:space="preserve"> Product Owner:</w:t>
      </w:r>
    </w:p>
    <w:p w:rsidR="32B5B281" w:rsidP="1A2221EF" w:rsidRDefault="32B5B281" w14:paraId="23E6B1F0" w14:textId="186B844A">
      <w:pPr>
        <w:pStyle w:val="Normal"/>
        <w:jc w:val="center"/>
      </w:pPr>
      <w:r w:rsidR="32B5B281">
        <w:drawing>
          <wp:inline wp14:editId="0B3FA675" wp14:anchorId="3BB5DBE5">
            <wp:extent cx="2426129" cy="1019310"/>
            <wp:effectExtent l="0" t="0" r="0" b="0"/>
            <wp:docPr id="1905976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5976934" name="Picture 1905976934"/>
                    <pic:cNvPicPr/>
                  </pic:nvPicPr>
                  <pic:blipFill>
                    <a:blip xmlns:r="http://schemas.openxmlformats.org/officeDocument/2006/relationships" r:embed="rId1536007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26129" cy="101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D07A15" w:rsidR="00D07A15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915359968">
    <w:abstractNumId w:val="8"/>
  </w:num>
  <w:num w:numId="2" w16cid:durableId="1118336411">
    <w:abstractNumId w:val="6"/>
  </w:num>
  <w:num w:numId="3" w16cid:durableId="662587629">
    <w:abstractNumId w:val="5"/>
  </w:num>
  <w:num w:numId="4" w16cid:durableId="1811628838">
    <w:abstractNumId w:val="4"/>
  </w:num>
  <w:num w:numId="5" w16cid:durableId="1286041734">
    <w:abstractNumId w:val="7"/>
  </w:num>
  <w:num w:numId="6" w16cid:durableId="1439987906">
    <w:abstractNumId w:val="3"/>
  </w:num>
  <w:num w:numId="7" w16cid:durableId="1858694598">
    <w:abstractNumId w:val="2"/>
  </w:num>
  <w:num w:numId="8" w16cid:durableId="330302557">
    <w:abstractNumId w:val="1"/>
  </w:num>
  <w:num w:numId="9" w16cid:durableId="263541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59EC"/>
    <w:rsid w:val="0015074B"/>
    <w:rsid w:val="0029639D"/>
    <w:rsid w:val="00326F90"/>
    <w:rsid w:val="00345F64"/>
    <w:rsid w:val="003E2F8B"/>
    <w:rsid w:val="009059CC"/>
    <w:rsid w:val="009A6C71"/>
    <w:rsid w:val="00AA1D8D"/>
    <w:rsid w:val="00B47730"/>
    <w:rsid w:val="00BD4684"/>
    <w:rsid w:val="00C2344C"/>
    <w:rsid w:val="00C46CFD"/>
    <w:rsid w:val="00CB0664"/>
    <w:rsid w:val="00D07A15"/>
    <w:rsid w:val="00FC693F"/>
    <w:rsid w:val="01A07D87"/>
    <w:rsid w:val="0333A569"/>
    <w:rsid w:val="04DA2031"/>
    <w:rsid w:val="067176C2"/>
    <w:rsid w:val="070F862A"/>
    <w:rsid w:val="0A87C537"/>
    <w:rsid w:val="0B89440C"/>
    <w:rsid w:val="0C50649D"/>
    <w:rsid w:val="0EB7748A"/>
    <w:rsid w:val="104431BF"/>
    <w:rsid w:val="118F40E5"/>
    <w:rsid w:val="12548792"/>
    <w:rsid w:val="1265E526"/>
    <w:rsid w:val="1331D966"/>
    <w:rsid w:val="140FF5D4"/>
    <w:rsid w:val="14B356F0"/>
    <w:rsid w:val="152E9991"/>
    <w:rsid w:val="162115F2"/>
    <w:rsid w:val="16DC4FC0"/>
    <w:rsid w:val="184B361E"/>
    <w:rsid w:val="18CE3838"/>
    <w:rsid w:val="18F02981"/>
    <w:rsid w:val="1A2221EF"/>
    <w:rsid w:val="1B35BB53"/>
    <w:rsid w:val="1B6714E3"/>
    <w:rsid w:val="1C2605FA"/>
    <w:rsid w:val="1D80F4B5"/>
    <w:rsid w:val="21EF46F6"/>
    <w:rsid w:val="22B2FC8E"/>
    <w:rsid w:val="257A159A"/>
    <w:rsid w:val="265DBD02"/>
    <w:rsid w:val="2CA7C272"/>
    <w:rsid w:val="2CD9973A"/>
    <w:rsid w:val="2D07502A"/>
    <w:rsid w:val="2D13E16A"/>
    <w:rsid w:val="2D76B5A9"/>
    <w:rsid w:val="2D76B5A9"/>
    <w:rsid w:val="2DB2E9A9"/>
    <w:rsid w:val="2DC224CE"/>
    <w:rsid w:val="2DEAFF05"/>
    <w:rsid w:val="2F91B68B"/>
    <w:rsid w:val="323F9791"/>
    <w:rsid w:val="32B5B281"/>
    <w:rsid w:val="33617426"/>
    <w:rsid w:val="351CD2B8"/>
    <w:rsid w:val="36283DD0"/>
    <w:rsid w:val="371A6DA7"/>
    <w:rsid w:val="37B594EB"/>
    <w:rsid w:val="3807A898"/>
    <w:rsid w:val="38A875A4"/>
    <w:rsid w:val="39FBCBBF"/>
    <w:rsid w:val="3A9A0D20"/>
    <w:rsid w:val="3C71B346"/>
    <w:rsid w:val="3C955F15"/>
    <w:rsid w:val="3D622178"/>
    <w:rsid w:val="3FD9A025"/>
    <w:rsid w:val="3FD9A025"/>
    <w:rsid w:val="408DE903"/>
    <w:rsid w:val="410CE7F2"/>
    <w:rsid w:val="43768615"/>
    <w:rsid w:val="43AA01DC"/>
    <w:rsid w:val="45C01DCD"/>
    <w:rsid w:val="464D3A73"/>
    <w:rsid w:val="47487424"/>
    <w:rsid w:val="4B12600B"/>
    <w:rsid w:val="4C537897"/>
    <w:rsid w:val="5044D0C5"/>
    <w:rsid w:val="52678ED1"/>
    <w:rsid w:val="53DA667B"/>
    <w:rsid w:val="550E52BC"/>
    <w:rsid w:val="56E0C0B0"/>
    <w:rsid w:val="574D2BCF"/>
    <w:rsid w:val="57509F02"/>
    <w:rsid w:val="57672B17"/>
    <w:rsid w:val="5950A417"/>
    <w:rsid w:val="5B3F1868"/>
    <w:rsid w:val="5B801C06"/>
    <w:rsid w:val="5BE0B977"/>
    <w:rsid w:val="5C188C8B"/>
    <w:rsid w:val="60797C97"/>
    <w:rsid w:val="61EE67B5"/>
    <w:rsid w:val="6313A3E6"/>
    <w:rsid w:val="639ACC7E"/>
    <w:rsid w:val="64291C45"/>
    <w:rsid w:val="654897DB"/>
    <w:rsid w:val="656E2710"/>
    <w:rsid w:val="6661BD05"/>
    <w:rsid w:val="667ADA00"/>
    <w:rsid w:val="68213999"/>
    <w:rsid w:val="6955854A"/>
    <w:rsid w:val="6C4F8D5C"/>
    <w:rsid w:val="6D05856E"/>
    <w:rsid w:val="72D8B506"/>
    <w:rsid w:val="7310A371"/>
    <w:rsid w:val="742C1F2C"/>
    <w:rsid w:val="774FC21A"/>
    <w:rsid w:val="78556F60"/>
    <w:rsid w:val="793B9542"/>
    <w:rsid w:val="79B9B69B"/>
    <w:rsid w:val="7A4EC578"/>
    <w:rsid w:val="7DE0E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10962"/>
  <w14:defaultImageDpi w14:val="300"/>
  <w15:docId w15:val="{44B5E001-31EA-4C18-80AC-FA587CA7F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.png" Id="rId15360079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ALONSO GABRIEL GARCIA MUNOZ</lastModifiedBy>
  <revision>9</revision>
  <dcterms:created xsi:type="dcterms:W3CDTF">2025-10-28T00:03:00.0000000Z</dcterms:created>
  <dcterms:modified xsi:type="dcterms:W3CDTF">2025-11-28T01:23:46.0120079Z</dcterms:modified>
  <category/>
</coreProperties>
</file>