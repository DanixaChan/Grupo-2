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2A47E3F2" w:rsidP="2A47E3F2" w:rsidRDefault="2A47E3F2" w14:paraId="2DD314C9" w14:textId="1698DD42">
      <w:pPr>
        <w:pStyle w:val="Ttulo1"/>
      </w:pPr>
    </w:p>
    <w:p xmlns:wp14="http://schemas.microsoft.com/office/word/2010/wordml" w:rsidR="00D13D02" w:rsidRDefault="00230687" w14:paraId="2F47BDAA" wp14:textId="0A2E2A43">
      <w:pPr>
        <w:pStyle w:val="Ttulo1"/>
      </w:pPr>
      <w:r w:rsidR="00230687">
        <w:rPr/>
        <w:t>Daily Meeting</w:t>
      </w:r>
      <w:bookmarkStart w:name="_GoBack" w:id="0"/>
      <w:bookmarkEnd w:id="0"/>
      <w:r w:rsidR="00AB6A75">
        <w:rPr/>
        <w:t xml:space="preserve"> </w:t>
      </w:r>
      <w:r w:rsidR="1B5E74F9">
        <w:rPr/>
        <w:t>15</w:t>
      </w:r>
      <w:r w:rsidR="4712F677">
        <w:rPr/>
        <w:t xml:space="preserve"> </w:t>
      </w:r>
      <w:r w:rsidR="4712F677">
        <w:rPr/>
        <w:t xml:space="preserve">de </w:t>
      </w:r>
      <w:r w:rsidR="609A59A8">
        <w:rPr/>
        <w:t>Noviembre</w:t>
      </w:r>
    </w:p>
    <w:p xmlns:wp14="http://schemas.microsoft.com/office/word/2010/wordml" w:rsidR="00D13D02" w:rsidRDefault="00AB6A75" w14:paraId="040725CA" wp14:textId="6A2A2B2A">
      <w:pPr>
        <w:pStyle w:val="Ttulo2"/>
      </w:pPr>
      <w:r w:rsidR="00AB6A75">
        <w:rPr/>
        <w:t>Alonso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546E63" w:rsidTr="57FD3DB3" w14:paraId="6F0BCF0F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3CDF15D6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1F05EFFA" wp14:textId="77777777">
            <w:r>
              <w:t>Respuesta</w:t>
            </w:r>
          </w:p>
        </w:tc>
      </w:tr>
      <w:tr xmlns:wp14="http://schemas.microsoft.com/office/word/2010/wordml" w:rsidRPr="00AB6A75" w:rsidR="00546E63" w:rsidTr="57FD3DB3" w14:paraId="11339230" wp14:textId="77777777">
        <w:tc>
          <w:tcPr>
            <w:tcW w:w="4320" w:type="dxa"/>
            <w:tcMar/>
          </w:tcPr>
          <w:p w:rsidR="00546E63" w:rsidP="00546E63" w:rsidRDefault="00546E63" w14:paraId="698E274B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320" w:type="dxa"/>
            <w:tcMar/>
          </w:tcPr>
          <w:p w:rsidRPr="00AB6A75" w:rsidR="00546E63" w:rsidP="47435E68" w:rsidRDefault="00AB6A75" w14:paraId="7DC35113" wp14:textId="095044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57FD3DB3" w:rsidR="0F1B3C6A">
              <w:rPr>
                <w:lang w:val="es-MX"/>
              </w:rPr>
              <w:t>Correcciones menores en el programa</w:t>
            </w:r>
          </w:p>
        </w:tc>
      </w:tr>
      <w:tr xmlns:wp14="http://schemas.microsoft.com/office/word/2010/wordml" w:rsidRPr="00AB6A75" w:rsidR="00546E63" w:rsidTr="57FD3DB3" w14:paraId="0757CDE1" wp14:textId="77777777">
        <w:tc>
          <w:tcPr>
            <w:tcW w:w="4320" w:type="dxa"/>
            <w:tcMar/>
          </w:tcPr>
          <w:p w:rsidRPr="00546E63" w:rsidR="00546E63" w:rsidP="00546E63" w:rsidRDefault="00546E63" w14:paraId="66763E56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320" w:type="dxa"/>
            <w:tcMar/>
          </w:tcPr>
          <w:p w:rsidRPr="00546E63" w:rsidR="00546E63" w:rsidP="350AB6D5" w:rsidRDefault="00AB6A75" w14:paraId="7E80CCCA" wp14:textId="0CE89A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57FD3DB3" w:rsidR="5B0C3335">
              <w:rPr>
                <w:lang w:val="es-MX"/>
              </w:rPr>
              <w:t>Se borraron materiales que el programa no utilizaba para mejorar el rendimiento del APK</w:t>
            </w:r>
          </w:p>
        </w:tc>
      </w:tr>
      <w:tr xmlns:wp14="http://schemas.microsoft.com/office/word/2010/wordml" w:rsidRPr="00AB6A75" w:rsidR="00546E63" w:rsidTr="57FD3DB3" w14:paraId="2931730F" wp14:textId="77777777">
        <w:trPr>
          <w:trHeight w:val="345"/>
        </w:trPr>
        <w:tc>
          <w:tcPr>
            <w:tcW w:w="4320" w:type="dxa"/>
            <w:tcMar/>
          </w:tcPr>
          <w:p w:rsidRPr="00546E63" w:rsidR="00546E63" w:rsidP="00546E63" w:rsidRDefault="00546E63" w14:paraId="12E7E6A0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320" w:type="dxa"/>
            <w:tcMar/>
          </w:tcPr>
          <w:p w:rsidRPr="00546E63" w:rsidR="00546E63" w:rsidP="1DFD70CC" w:rsidRDefault="00AB6A75" w14:paraId="1E51162A" wp14:textId="79EC8CCE">
            <w:pPr>
              <w:pStyle w:val="Normal"/>
              <w:rPr>
                <w:lang w:val="es-MX"/>
              </w:rPr>
            </w:pPr>
            <w:r w:rsidRPr="57FD3DB3" w:rsidR="263D911D">
              <w:rPr>
                <w:lang w:val="es-MX"/>
              </w:rPr>
              <w:t xml:space="preserve">Testear el programa </w:t>
            </w:r>
            <w:r w:rsidRPr="57FD3DB3" w:rsidR="263D911D">
              <w:rPr>
                <w:lang w:val="es-MX"/>
              </w:rPr>
              <w:t>segun</w:t>
            </w:r>
            <w:r w:rsidRPr="57FD3DB3" w:rsidR="263D911D">
              <w:rPr>
                <w:lang w:val="es-MX"/>
              </w:rPr>
              <w:t xml:space="preserve"> el plan de pruebas y preparar equipos para presentar Demo</w:t>
            </w:r>
          </w:p>
        </w:tc>
      </w:tr>
      <w:tr xmlns:wp14="http://schemas.microsoft.com/office/word/2010/wordml" w:rsidRPr="00AB6A75" w:rsidR="00546E63" w:rsidTr="57FD3DB3" w14:paraId="72A3D3E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D0B940D" wp14:textId="77777777">
            <w:pPr>
              <w:rPr>
                <w:lang w:val="es-MX"/>
              </w:rPr>
            </w:pP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E27B00A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546E63" w:rsidTr="57FD3DB3" w14:paraId="3D78AE2B" wp14:textId="77777777">
        <w:tc>
          <w:tcPr>
            <w:tcW w:w="4320" w:type="dxa"/>
            <w:tcMar/>
          </w:tcPr>
          <w:p w:rsidR="00546E63" w:rsidP="00546E63" w:rsidRDefault="00546E63" w14:paraId="098CCF74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Pr="00AB6A75" w:rsidR="00546E63" w:rsidP="57FD3DB3" w:rsidRDefault="00AB6A75" w14:paraId="5EB56C7C" wp14:textId="3433C39E">
            <w:pPr>
              <w:rPr>
                <w:i w:val="1"/>
                <w:iCs w:val="1"/>
              </w:rPr>
            </w:pPr>
            <w:r w:rsidRPr="57FD3DB3" w:rsidR="00AA121F">
              <w:rPr>
                <w:i w:val="1"/>
                <w:iCs w:val="1"/>
              </w:rPr>
              <w:t>“</w:t>
            </w:r>
            <w:r w:rsidRPr="57FD3DB3" w:rsidR="00AA121F">
              <w:rPr>
                <w:i w:val="1"/>
                <w:iCs w:val="1"/>
              </w:rPr>
              <w:t>cansado...</w:t>
            </w:r>
            <w:r w:rsidRPr="57FD3DB3" w:rsidR="00AA121F">
              <w:rPr>
                <w:i w:val="1"/>
                <w:iCs w:val="1"/>
              </w:rPr>
              <w:t>”</w:t>
            </w:r>
          </w:p>
        </w:tc>
      </w:tr>
      <w:tr xmlns:wp14="http://schemas.microsoft.com/office/word/2010/wordml" w:rsidR="00546E63" w:rsidTr="57FD3DB3" w14:paraId="60061E4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4EAFD9C" wp14:textId="77777777"/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B94D5A5" wp14:textId="77777777"/>
        </w:tc>
      </w:tr>
      <w:tr xmlns:wp14="http://schemas.microsoft.com/office/word/2010/wordml" w:rsidR="00546E63" w:rsidTr="57FD3DB3" w14:paraId="0203BDCC" wp14:textId="77777777">
        <w:tc>
          <w:tcPr>
            <w:tcW w:w="4320" w:type="dxa"/>
            <w:tcMar/>
          </w:tcPr>
          <w:p w:rsidR="00546E63" w:rsidP="00546E63" w:rsidRDefault="00546E63" w14:paraId="2F9D2958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="00AB6A75" w:rsidP="23E75927" w:rsidRDefault="00AB6A75" w14:paraId="5A03A73C" wp14:textId="7AADA0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86EAF11">
              <w:rPr/>
              <w:t>Testeo del Programa</w:t>
            </w:r>
          </w:p>
          <w:p w:rsidR="00AB6A75" w:rsidP="23E75927" w:rsidRDefault="00AB6A75" w14:paraId="6CA9FCE6" wp14:textId="36494C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86EAF11">
              <w:rPr/>
              <w:t>Preparacion</w:t>
            </w:r>
            <w:r w:rsidR="786EAF11">
              <w:rPr/>
              <w:t xml:space="preserve"> de </w:t>
            </w:r>
            <w:r w:rsidR="786EAF11">
              <w:rPr/>
              <w:t>Equipos</w:t>
            </w:r>
            <w:r w:rsidR="786EAF11">
              <w:rPr/>
              <w:t xml:space="preserve"> para Demo</w:t>
            </w:r>
          </w:p>
        </w:tc>
      </w:tr>
    </w:tbl>
    <w:p xmlns:wp14="http://schemas.microsoft.com/office/word/2010/wordml" w:rsidR="00D13D02" w:rsidRDefault="00AB6A75" w14:paraId="684CA4EC" wp14:textId="77777777">
      <w:pPr>
        <w:pStyle w:val="Ttulo2"/>
      </w:pPr>
      <w:r>
        <w:t>Danitsa</w:t>
      </w:r>
    </w:p>
    <w:tbl>
      <w:tblPr>
        <w:tblStyle w:val="Tablaconcuadrcula"/>
        <w:tblW w:w="8640" w:type="dxa"/>
        <w:tblLook w:val="04A0" w:firstRow="1" w:lastRow="0" w:firstColumn="1" w:lastColumn="0" w:noHBand="0" w:noVBand="1"/>
      </w:tblPr>
      <w:tblGrid>
        <w:gridCol w:w="4505"/>
        <w:gridCol w:w="4135"/>
      </w:tblGrid>
      <w:tr xmlns:wp14="http://schemas.microsoft.com/office/word/2010/wordml" w:rsidR="00546E63" w:rsidTr="57FD3DB3" w14:paraId="02F14B8A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546E63" w:rsidP="00546E63" w:rsidRDefault="00546E63" w14:paraId="6D73ADDD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546E63" w:rsidP="00546E63" w:rsidRDefault="00546E63" w14:paraId="5307848F" wp14:textId="77777777">
            <w:r>
              <w:t>Respuesta</w:t>
            </w:r>
          </w:p>
        </w:tc>
      </w:tr>
      <w:tr xmlns:wp14="http://schemas.microsoft.com/office/word/2010/wordml" w:rsidRPr="00AB6A75" w:rsidR="00AB6A75" w:rsidTr="57FD3DB3" w14:paraId="5598C7A2" wp14:textId="77777777">
        <w:tc>
          <w:tcPr>
            <w:tcW w:w="4505" w:type="dxa"/>
            <w:tcMar/>
          </w:tcPr>
          <w:p w:rsidR="00AB6A75" w:rsidP="00AB6A75" w:rsidRDefault="00AB6A75" w14:paraId="17CC2D6D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135" w:type="dxa"/>
            <w:tcMar/>
          </w:tcPr>
          <w:p w:rsidRPr="00AB6A75" w:rsidR="00AB6A75" w:rsidP="2A47E3F2" w:rsidRDefault="00AB6A75" w14:paraId="0744C76D" wp14:textId="1E72C1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n-US"/>
              </w:rPr>
            </w:pPr>
            <w:r w:rsidRPr="57FD3DB3" w:rsidR="02EBB62C">
              <w:rPr>
                <w:lang w:val="es-ES"/>
              </w:rPr>
              <w:t xml:space="preserve">Actualizar </w:t>
            </w:r>
            <w:r w:rsidRPr="57FD3DB3" w:rsidR="02EBB62C">
              <w:rPr>
                <w:lang w:val="es-ES"/>
              </w:rPr>
              <w:t>Burndown</w:t>
            </w:r>
            <w:r w:rsidRPr="57FD3DB3" w:rsidR="02EBB62C">
              <w:rPr>
                <w:lang w:val="es-ES"/>
              </w:rPr>
              <w:t xml:space="preserve"> Chart</w:t>
            </w:r>
          </w:p>
        </w:tc>
      </w:tr>
      <w:tr xmlns:wp14="http://schemas.microsoft.com/office/word/2010/wordml" w:rsidRPr="00AB6A75" w:rsidR="00AB6A75" w:rsidTr="57FD3DB3" w14:paraId="51F7AFAE" wp14:textId="77777777">
        <w:trPr>
          <w:trHeight w:val="539"/>
        </w:trPr>
        <w:tc>
          <w:tcPr>
            <w:tcW w:w="4505" w:type="dxa"/>
            <w:tcMar/>
          </w:tcPr>
          <w:p w:rsidRPr="00546E63" w:rsidR="00AB6A75" w:rsidP="00AB6A75" w:rsidRDefault="00AB6A75" w14:paraId="3D65D6F2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135" w:type="dxa"/>
            <w:tcMar/>
          </w:tcPr>
          <w:p w:rsidRPr="00546E63" w:rsidR="00AB6A75" w:rsidP="47435E68" w:rsidRDefault="00AB6A75" w14:paraId="0991F781" wp14:textId="716AA6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57FD3DB3" w:rsidR="2EC67ED1">
              <w:rPr>
                <w:lang w:val="es-MX"/>
              </w:rPr>
              <w:t xml:space="preserve">Se ha ajustado </w:t>
            </w:r>
            <w:r w:rsidRPr="57FD3DB3" w:rsidR="2EC67ED1">
              <w:rPr>
                <w:lang w:val="es-MX"/>
              </w:rPr>
              <w:t>Burndown</w:t>
            </w:r>
            <w:r w:rsidRPr="57FD3DB3" w:rsidR="2EC67ED1">
              <w:rPr>
                <w:lang w:val="es-MX"/>
              </w:rPr>
              <w:t xml:space="preserve"> Chart como corresponde.</w:t>
            </w:r>
          </w:p>
        </w:tc>
      </w:tr>
      <w:tr xmlns:wp14="http://schemas.microsoft.com/office/word/2010/wordml" w:rsidRPr="00AB6A75" w:rsidR="00AB6A75" w:rsidTr="57FD3DB3" w14:paraId="43BF10AD" wp14:textId="77777777">
        <w:tc>
          <w:tcPr>
            <w:tcW w:w="4505" w:type="dxa"/>
            <w:tcMar/>
          </w:tcPr>
          <w:p w:rsidRPr="00546E63" w:rsidR="00AB6A75" w:rsidP="00AB6A75" w:rsidRDefault="00AB6A75" w14:paraId="7366BB81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135" w:type="dxa"/>
            <w:tcMar/>
          </w:tcPr>
          <w:p w:rsidRPr="00546E63" w:rsidR="00AB6A75" w:rsidP="00AB6A75" w:rsidRDefault="00AB6A75" w14:paraId="76C2CCD0" wp14:textId="141F9C30">
            <w:pPr>
              <w:rPr>
                <w:lang w:val="es-MX"/>
              </w:rPr>
            </w:pPr>
            <w:r w:rsidRPr="57FD3DB3" w:rsidR="4DFF659A">
              <w:rPr>
                <w:lang w:val="es-MX"/>
              </w:rPr>
              <w:t xml:space="preserve">Realizar plan de pruebas y probar métodos de contingencias para presentar </w:t>
            </w:r>
            <w:r w:rsidRPr="57FD3DB3" w:rsidR="41504016">
              <w:rPr>
                <w:lang w:val="es-MX"/>
              </w:rPr>
              <w:t>D</w:t>
            </w:r>
            <w:r w:rsidRPr="57FD3DB3" w:rsidR="4DFF659A">
              <w:rPr>
                <w:lang w:val="es-MX"/>
              </w:rPr>
              <w:t>emo</w:t>
            </w:r>
          </w:p>
        </w:tc>
      </w:tr>
      <w:tr xmlns:wp14="http://schemas.microsoft.com/office/word/2010/wordml" w:rsidRPr="00AB6A75" w:rsidR="00AB6A75" w:rsidTr="57FD3DB3" w14:paraId="3656B9AB" wp14:textId="77777777">
        <w:trPr>
          <w:trHeight w:val="300"/>
        </w:trPr>
        <w:tc>
          <w:tcPr>
            <w:tcW w:w="450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45FB0818" wp14:textId="77777777">
            <w:pPr>
              <w:rPr>
                <w:lang w:val="es-MX"/>
              </w:rPr>
            </w:pPr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049F31CB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AB6A75" w:rsidTr="57FD3DB3" w14:paraId="282EBC24" wp14:textId="77777777">
        <w:tc>
          <w:tcPr>
            <w:tcW w:w="4505" w:type="dxa"/>
            <w:tcMar/>
          </w:tcPr>
          <w:p w:rsidR="00AB6A75" w:rsidP="00AB6A75" w:rsidRDefault="00AB6A75" w14:paraId="6ABEC112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57FD3DB3" w:rsidRDefault="00AB6A75" w14:paraId="1EEAD7E4" wp14:textId="46670FEC">
            <w:pPr>
              <w:rPr>
                <w:i w:val="1"/>
                <w:iCs w:val="1"/>
                <w:lang w:val="es-ES"/>
              </w:rPr>
            </w:pPr>
            <w:r w:rsidRPr="57FD3DB3" w:rsidR="7278B1B9">
              <w:rPr>
                <w:i w:val="1"/>
                <w:iCs w:val="1"/>
                <w:lang w:val="es-ES"/>
              </w:rPr>
              <w:t>“Vamos bien”</w:t>
            </w:r>
          </w:p>
        </w:tc>
      </w:tr>
      <w:tr xmlns:wp14="http://schemas.microsoft.com/office/word/2010/wordml" w:rsidR="00AB6A75" w:rsidTr="57FD3DB3" w14:paraId="53128261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AB6A75" w:rsidP="00AB6A75" w:rsidRDefault="00AB6A75" w14:paraId="62486C05" wp14:textId="77777777"/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AB6A75" w:rsidP="00AB6A75" w:rsidRDefault="00AB6A75" w14:paraId="4101652C" wp14:textId="7226DB39"/>
        </w:tc>
      </w:tr>
      <w:tr xmlns:wp14="http://schemas.microsoft.com/office/word/2010/wordml" w:rsidR="00AB6A75" w:rsidTr="57FD3DB3" w14:paraId="7F509E54" wp14:textId="77777777">
        <w:trPr>
          <w:trHeight w:val="555"/>
        </w:trPr>
        <w:tc>
          <w:tcPr>
            <w:tcW w:w="4505" w:type="dxa"/>
            <w:tcMar/>
          </w:tcPr>
          <w:p w:rsidR="00AB6A75" w:rsidP="00AB6A75" w:rsidRDefault="00AB6A75" w14:paraId="570C7E3E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57FD3DB3" w:rsidRDefault="00AB6A75" w14:paraId="0597760B" wp14:textId="0BE5A193">
            <w:pPr>
              <w:rPr>
                <w:lang w:val="es-MX"/>
              </w:rPr>
            </w:pPr>
            <w:r w:rsidRPr="57FD3DB3" w:rsidR="6FB60D49">
              <w:rPr>
                <w:lang w:val="es-MX"/>
              </w:rPr>
              <w:t>Realizar plan de pruebas y probar métodos de contingencias para presentar demo</w:t>
            </w:r>
          </w:p>
        </w:tc>
      </w:tr>
    </w:tbl>
    <w:p xmlns:wp14="http://schemas.microsoft.com/office/word/2010/wordml" w:rsidR="00D13D02" w:rsidRDefault="00D13D02" w14:paraId="4B99056E" wp14:textId="77777777"/>
    <w:sectPr w:rsidR="00D13D02" w:rsidSect="00034616">
      <w:pgSz w:w="12240" w:h="15840" w:orient="portrait"/>
      <w:pgMar w:top="99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C0AF"/>
    <w:rsid w:val="00230687"/>
    <w:rsid w:val="0029639D"/>
    <w:rsid w:val="002D4521"/>
    <w:rsid w:val="00326F90"/>
    <w:rsid w:val="00467B43"/>
    <w:rsid w:val="00546E63"/>
    <w:rsid w:val="006DD0CF"/>
    <w:rsid w:val="0092CEE3"/>
    <w:rsid w:val="00AA121F"/>
    <w:rsid w:val="00AA1D8D"/>
    <w:rsid w:val="00AB6A75"/>
    <w:rsid w:val="00B47730"/>
    <w:rsid w:val="00CB0664"/>
    <w:rsid w:val="00D13D02"/>
    <w:rsid w:val="00DD9064"/>
    <w:rsid w:val="00FC693F"/>
    <w:rsid w:val="017825BE"/>
    <w:rsid w:val="01E39341"/>
    <w:rsid w:val="025F79EE"/>
    <w:rsid w:val="02889448"/>
    <w:rsid w:val="02CCC8D9"/>
    <w:rsid w:val="02EBB62C"/>
    <w:rsid w:val="034F7A45"/>
    <w:rsid w:val="044603AF"/>
    <w:rsid w:val="04600DD5"/>
    <w:rsid w:val="04A93AE9"/>
    <w:rsid w:val="04C2F06F"/>
    <w:rsid w:val="04DE7F00"/>
    <w:rsid w:val="05DE9DDA"/>
    <w:rsid w:val="06D16EC2"/>
    <w:rsid w:val="07397400"/>
    <w:rsid w:val="07DC09E3"/>
    <w:rsid w:val="085CA5D0"/>
    <w:rsid w:val="08BA74EB"/>
    <w:rsid w:val="08C050EA"/>
    <w:rsid w:val="08C578BD"/>
    <w:rsid w:val="0929F0A9"/>
    <w:rsid w:val="09D82CFE"/>
    <w:rsid w:val="09EB2AA3"/>
    <w:rsid w:val="0A71BC6E"/>
    <w:rsid w:val="0B2EE837"/>
    <w:rsid w:val="0C6AE0F1"/>
    <w:rsid w:val="0D8A705F"/>
    <w:rsid w:val="0E537D9F"/>
    <w:rsid w:val="0F1B3C6A"/>
    <w:rsid w:val="0F5D5160"/>
    <w:rsid w:val="0F692312"/>
    <w:rsid w:val="0F9339FB"/>
    <w:rsid w:val="100C9D62"/>
    <w:rsid w:val="10284D8A"/>
    <w:rsid w:val="10954992"/>
    <w:rsid w:val="11AF4F93"/>
    <w:rsid w:val="127F4073"/>
    <w:rsid w:val="12905FC4"/>
    <w:rsid w:val="12FF9E05"/>
    <w:rsid w:val="1346AAF8"/>
    <w:rsid w:val="13A6150E"/>
    <w:rsid w:val="14A9B193"/>
    <w:rsid w:val="1521E65B"/>
    <w:rsid w:val="1535BE0E"/>
    <w:rsid w:val="176FBF07"/>
    <w:rsid w:val="18D14831"/>
    <w:rsid w:val="18E952D1"/>
    <w:rsid w:val="199702DF"/>
    <w:rsid w:val="1A2D067E"/>
    <w:rsid w:val="1AEA81ED"/>
    <w:rsid w:val="1B5E74F9"/>
    <w:rsid w:val="1BF803AF"/>
    <w:rsid w:val="1C2404D1"/>
    <w:rsid w:val="1CC604D0"/>
    <w:rsid w:val="1CE8982B"/>
    <w:rsid w:val="1D3C9B7A"/>
    <w:rsid w:val="1D9490BE"/>
    <w:rsid w:val="1DC0517B"/>
    <w:rsid w:val="1DFD70CC"/>
    <w:rsid w:val="1F2B8584"/>
    <w:rsid w:val="1F448252"/>
    <w:rsid w:val="1F80BFD7"/>
    <w:rsid w:val="1F8398E3"/>
    <w:rsid w:val="1F94FCEB"/>
    <w:rsid w:val="1FC39E95"/>
    <w:rsid w:val="206724F0"/>
    <w:rsid w:val="209CF96F"/>
    <w:rsid w:val="20E5709F"/>
    <w:rsid w:val="217A9E6C"/>
    <w:rsid w:val="21D48319"/>
    <w:rsid w:val="21DE2B06"/>
    <w:rsid w:val="221A97A2"/>
    <w:rsid w:val="2309FA0E"/>
    <w:rsid w:val="23CE8342"/>
    <w:rsid w:val="23E75927"/>
    <w:rsid w:val="23FDD1DB"/>
    <w:rsid w:val="24C2B80A"/>
    <w:rsid w:val="250C7BE3"/>
    <w:rsid w:val="252D4C80"/>
    <w:rsid w:val="2590839E"/>
    <w:rsid w:val="259B57AB"/>
    <w:rsid w:val="263D911D"/>
    <w:rsid w:val="26B94ADF"/>
    <w:rsid w:val="277445DF"/>
    <w:rsid w:val="27DBE083"/>
    <w:rsid w:val="287768F4"/>
    <w:rsid w:val="28785075"/>
    <w:rsid w:val="28A3C2F2"/>
    <w:rsid w:val="291AFA3D"/>
    <w:rsid w:val="2936B6B5"/>
    <w:rsid w:val="29FA1DA3"/>
    <w:rsid w:val="2A47E3F2"/>
    <w:rsid w:val="2A8770DC"/>
    <w:rsid w:val="2AE3AD27"/>
    <w:rsid w:val="2B83C308"/>
    <w:rsid w:val="2C6C40A4"/>
    <w:rsid w:val="2CF8D840"/>
    <w:rsid w:val="2E145BF2"/>
    <w:rsid w:val="2EA8440A"/>
    <w:rsid w:val="2EB81004"/>
    <w:rsid w:val="2EC67ED1"/>
    <w:rsid w:val="2EFFD544"/>
    <w:rsid w:val="2F1E3C9C"/>
    <w:rsid w:val="2FB13D10"/>
    <w:rsid w:val="2FBEB88A"/>
    <w:rsid w:val="303F4ABE"/>
    <w:rsid w:val="30540236"/>
    <w:rsid w:val="3188D4C0"/>
    <w:rsid w:val="319C1066"/>
    <w:rsid w:val="331A0306"/>
    <w:rsid w:val="33407FFD"/>
    <w:rsid w:val="33744547"/>
    <w:rsid w:val="33936371"/>
    <w:rsid w:val="340EDD3E"/>
    <w:rsid w:val="34484E50"/>
    <w:rsid w:val="34D49CE6"/>
    <w:rsid w:val="350AB6D5"/>
    <w:rsid w:val="3526DD6C"/>
    <w:rsid w:val="358C35A4"/>
    <w:rsid w:val="35AB2D12"/>
    <w:rsid w:val="35D8C4E8"/>
    <w:rsid w:val="36070E8F"/>
    <w:rsid w:val="368EC19D"/>
    <w:rsid w:val="36B4223A"/>
    <w:rsid w:val="375BCBFE"/>
    <w:rsid w:val="37B42665"/>
    <w:rsid w:val="38706AE5"/>
    <w:rsid w:val="3873F417"/>
    <w:rsid w:val="39910295"/>
    <w:rsid w:val="39FC63BF"/>
    <w:rsid w:val="3A480BC2"/>
    <w:rsid w:val="3AB34444"/>
    <w:rsid w:val="3B5B77B4"/>
    <w:rsid w:val="3CD92E50"/>
    <w:rsid w:val="3DEBDA0C"/>
    <w:rsid w:val="3E1485D2"/>
    <w:rsid w:val="3E272D80"/>
    <w:rsid w:val="3E8020C5"/>
    <w:rsid w:val="3EB9257C"/>
    <w:rsid w:val="3EDB8EBC"/>
    <w:rsid w:val="3EE7AE1C"/>
    <w:rsid w:val="3F51188A"/>
    <w:rsid w:val="408D0EF0"/>
    <w:rsid w:val="40DFDF8C"/>
    <w:rsid w:val="41504016"/>
    <w:rsid w:val="41F9542E"/>
    <w:rsid w:val="42841B3E"/>
    <w:rsid w:val="44438D01"/>
    <w:rsid w:val="44F7C579"/>
    <w:rsid w:val="4605FAB5"/>
    <w:rsid w:val="4665A7FA"/>
    <w:rsid w:val="46BAEEF4"/>
    <w:rsid w:val="4712F677"/>
    <w:rsid w:val="47435E68"/>
    <w:rsid w:val="4745BF41"/>
    <w:rsid w:val="47C3F49C"/>
    <w:rsid w:val="483BAFDA"/>
    <w:rsid w:val="487CA830"/>
    <w:rsid w:val="488D2A71"/>
    <w:rsid w:val="489D51C5"/>
    <w:rsid w:val="48CF3FC9"/>
    <w:rsid w:val="49B1D695"/>
    <w:rsid w:val="4A2D106D"/>
    <w:rsid w:val="4A886B0E"/>
    <w:rsid w:val="4C2ABF67"/>
    <w:rsid w:val="4C55C564"/>
    <w:rsid w:val="4CBB538D"/>
    <w:rsid w:val="4CF42952"/>
    <w:rsid w:val="4D2907D5"/>
    <w:rsid w:val="4D4FE28E"/>
    <w:rsid w:val="4DFF659A"/>
    <w:rsid w:val="4E3BF0DF"/>
    <w:rsid w:val="4E4D97B2"/>
    <w:rsid w:val="4E51EB93"/>
    <w:rsid w:val="4E6C11EC"/>
    <w:rsid w:val="4E6ED658"/>
    <w:rsid w:val="4EDD4933"/>
    <w:rsid w:val="4F31A00E"/>
    <w:rsid w:val="4F48DC29"/>
    <w:rsid w:val="4FE6B251"/>
    <w:rsid w:val="50783EDC"/>
    <w:rsid w:val="50D5FD10"/>
    <w:rsid w:val="5199453C"/>
    <w:rsid w:val="51ED9E82"/>
    <w:rsid w:val="520BEEAD"/>
    <w:rsid w:val="5232E48B"/>
    <w:rsid w:val="5239CBB5"/>
    <w:rsid w:val="533FB9E3"/>
    <w:rsid w:val="53BFE146"/>
    <w:rsid w:val="543269A9"/>
    <w:rsid w:val="5473EE8E"/>
    <w:rsid w:val="555B5376"/>
    <w:rsid w:val="55605121"/>
    <w:rsid w:val="558C6655"/>
    <w:rsid w:val="575A42DA"/>
    <w:rsid w:val="5772304A"/>
    <w:rsid w:val="57740E40"/>
    <w:rsid w:val="5782F0B9"/>
    <w:rsid w:val="57FD3DB3"/>
    <w:rsid w:val="593C237A"/>
    <w:rsid w:val="599820DE"/>
    <w:rsid w:val="5A4B3BD1"/>
    <w:rsid w:val="5A64758D"/>
    <w:rsid w:val="5A976A15"/>
    <w:rsid w:val="5AA0BB7B"/>
    <w:rsid w:val="5ACB0230"/>
    <w:rsid w:val="5B0C3335"/>
    <w:rsid w:val="5B429B70"/>
    <w:rsid w:val="5B7B0714"/>
    <w:rsid w:val="5B8C9F16"/>
    <w:rsid w:val="5B9B663B"/>
    <w:rsid w:val="5C9F6B89"/>
    <w:rsid w:val="5CCB41F5"/>
    <w:rsid w:val="5CE37BB3"/>
    <w:rsid w:val="5D6BDD9B"/>
    <w:rsid w:val="5DB37D3D"/>
    <w:rsid w:val="5DBE2620"/>
    <w:rsid w:val="5E3A956C"/>
    <w:rsid w:val="5E55DEB0"/>
    <w:rsid w:val="5EA79B5B"/>
    <w:rsid w:val="604FE777"/>
    <w:rsid w:val="605EBE0D"/>
    <w:rsid w:val="609A59A8"/>
    <w:rsid w:val="611DB5AD"/>
    <w:rsid w:val="614BF5E2"/>
    <w:rsid w:val="618AF306"/>
    <w:rsid w:val="62737ECF"/>
    <w:rsid w:val="640220B6"/>
    <w:rsid w:val="642EE3EB"/>
    <w:rsid w:val="65ADA862"/>
    <w:rsid w:val="65D16E09"/>
    <w:rsid w:val="65E47B3F"/>
    <w:rsid w:val="662A21FE"/>
    <w:rsid w:val="66AA1913"/>
    <w:rsid w:val="675ED60F"/>
    <w:rsid w:val="6820D2E7"/>
    <w:rsid w:val="68874ED7"/>
    <w:rsid w:val="68A17870"/>
    <w:rsid w:val="68D68357"/>
    <w:rsid w:val="68E95EAA"/>
    <w:rsid w:val="69229272"/>
    <w:rsid w:val="69440DB2"/>
    <w:rsid w:val="6A6651B1"/>
    <w:rsid w:val="6BFA7B44"/>
    <w:rsid w:val="6BFC126F"/>
    <w:rsid w:val="6C0BCAA9"/>
    <w:rsid w:val="6C2C1450"/>
    <w:rsid w:val="6D095984"/>
    <w:rsid w:val="6DA1A879"/>
    <w:rsid w:val="6E1A8F0E"/>
    <w:rsid w:val="6E3C960C"/>
    <w:rsid w:val="6E4C8E36"/>
    <w:rsid w:val="6EC71B8A"/>
    <w:rsid w:val="6EC8DE58"/>
    <w:rsid w:val="6ED34AB7"/>
    <w:rsid w:val="6F5B98EF"/>
    <w:rsid w:val="6FB60D49"/>
    <w:rsid w:val="703ADD59"/>
    <w:rsid w:val="70BE8272"/>
    <w:rsid w:val="70D3E428"/>
    <w:rsid w:val="7103B822"/>
    <w:rsid w:val="710EC949"/>
    <w:rsid w:val="7117E438"/>
    <w:rsid w:val="718C402A"/>
    <w:rsid w:val="719C2F1E"/>
    <w:rsid w:val="71FBDBA0"/>
    <w:rsid w:val="71FC753E"/>
    <w:rsid w:val="7278B1B9"/>
    <w:rsid w:val="72F43B29"/>
    <w:rsid w:val="73607516"/>
    <w:rsid w:val="73734FD6"/>
    <w:rsid w:val="73B6DA5A"/>
    <w:rsid w:val="74741A11"/>
    <w:rsid w:val="75165D93"/>
    <w:rsid w:val="751BE0B9"/>
    <w:rsid w:val="754CA84D"/>
    <w:rsid w:val="75E840B1"/>
    <w:rsid w:val="7693E220"/>
    <w:rsid w:val="76E068D2"/>
    <w:rsid w:val="7733FDE1"/>
    <w:rsid w:val="7766B869"/>
    <w:rsid w:val="77F631A3"/>
    <w:rsid w:val="786367FF"/>
    <w:rsid w:val="786EAF11"/>
    <w:rsid w:val="7889592F"/>
    <w:rsid w:val="7962BB5F"/>
    <w:rsid w:val="79718063"/>
    <w:rsid w:val="798380C5"/>
    <w:rsid w:val="7988A065"/>
    <w:rsid w:val="79C0F464"/>
    <w:rsid w:val="7A8BE8C4"/>
    <w:rsid w:val="7AF2DAF6"/>
    <w:rsid w:val="7AF63CE0"/>
    <w:rsid w:val="7BE0677E"/>
    <w:rsid w:val="7C13F229"/>
    <w:rsid w:val="7CE09916"/>
    <w:rsid w:val="7DF53152"/>
    <w:rsid w:val="7DFCFDB7"/>
    <w:rsid w:val="7E23A477"/>
    <w:rsid w:val="7E4EF0AB"/>
    <w:rsid w:val="7ED7ACC1"/>
    <w:rsid w:val="7F3D6610"/>
    <w:rsid w:val="7FB35F0D"/>
    <w:rsid w:val="7FCB098D"/>
    <w:rsid w:val="7FF2C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3AA39"/>
  <w14:defaultImageDpi w14:val="330"/>
  <w15:docId w15:val="{9D444AAB-2BA7-4FD6-9128-58BC2997C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DFCF9-0C72-4A21-9B8D-DBF073B52E5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ALONSO GABRIEL GARCIA MUNOZ</lastModifiedBy>
  <revision>13</revision>
  <dcterms:created xsi:type="dcterms:W3CDTF">2025-09-10T23:41:00.0000000Z</dcterms:created>
  <dcterms:modified xsi:type="dcterms:W3CDTF">2025-11-15T23:12:33.5752698Z</dcterms:modified>
  <category/>
</coreProperties>
</file>