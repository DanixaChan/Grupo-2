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D13D02" w:rsidRDefault="00230687" w14:paraId="2F47BDAA" wp14:textId="26C05361">
      <w:pPr>
        <w:pStyle w:val="Ttulo1"/>
      </w:pPr>
      <w:r w:rsidR="00230687">
        <w:rPr/>
        <w:t>Daily Meeting</w:t>
      </w:r>
      <w:bookmarkStart w:name="_GoBack" w:id="0"/>
      <w:bookmarkEnd w:id="0"/>
      <w:r w:rsidR="00AB6A75">
        <w:rPr/>
        <w:t xml:space="preserve"> </w:t>
      </w:r>
      <w:r w:rsidR="1B5E74F9">
        <w:rPr/>
        <w:t>1</w:t>
      </w:r>
      <w:r w:rsidR="7F0E21C2">
        <w:rPr/>
        <w:t>7</w:t>
      </w:r>
      <w:r w:rsidR="4712F677">
        <w:rPr/>
        <w:t xml:space="preserve"> </w:t>
      </w:r>
      <w:r w:rsidR="4712F677">
        <w:rPr/>
        <w:t xml:space="preserve">de </w:t>
      </w:r>
      <w:r w:rsidR="609A59A8">
        <w:rPr/>
        <w:t>Noviembre</w:t>
      </w:r>
    </w:p>
    <w:p xmlns:wp14="http://schemas.microsoft.com/office/word/2010/wordml" w:rsidR="00D13D02" w:rsidRDefault="00AB6A75" w14:paraId="64D9B943" wp14:textId="2F2D81AF">
      <w:pPr>
        <w:pStyle w:val="Ttulo2"/>
      </w:pPr>
      <w:r w:rsidR="099EF2D9">
        <w:rPr/>
        <w:t>Renata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3E75133" w:rsidTr="53E75133" w14:paraId="4FB945D4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09567900">
            <w:r w:rsidR="53E75133">
              <w:rPr/>
              <w:t>Pregunta</w:t>
            </w:r>
            <w:r w:rsidR="53E75133">
              <w:rPr/>
              <w:t xml:space="preserve"> / </w:t>
            </w:r>
            <w:r w:rsidR="53E75133">
              <w:rPr/>
              <w:t>Sección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1E9911F7">
            <w:r w:rsidR="53E75133">
              <w:rPr/>
              <w:t>Respuesta</w:t>
            </w:r>
          </w:p>
        </w:tc>
      </w:tr>
      <w:tr w:rsidR="53E75133" w:rsidTr="53E75133" w14:paraId="6F629B7D">
        <w:trPr>
          <w:trHeight w:val="300"/>
        </w:trPr>
        <w:tc>
          <w:tcPr>
            <w:tcW w:w="4320" w:type="dxa"/>
            <w:tcMar/>
          </w:tcPr>
          <w:p w:rsidR="53E75133" w:rsidRDefault="53E75133" w14:paraId="20F06AFC">
            <w:r w:rsidR="53E75133">
              <w:rPr/>
              <w:t>¿</w:t>
            </w:r>
            <w:r w:rsidR="53E75133">
              <w:rPr/>
              <w:t>Qué</w:t>
            </w:r>
            <w:r w:rsidR="53E75133">
              <w:rPr/>
              <w:t xml:space="preserve"> se </w:t>
            </w:r>
            <w:r w:rsidR="53E75133">
              <w:rPr/>
              <w:t>hizo</w:t>
            </w:r>
            <w:r w:rsidR="53E75133">
              <w:rPr/>
              <w:t>?</w:t>
            </w:r>
          </w:p>
        </w:tc>
        <w:tc>
          <w:tcPr>
            <w:tcW w:w="4320" w:type="dxa"/>
            <w:tcMar/>
          </w:tcPr>
          <w:p w:rsidR="62B09C7E" w:rsidP="53E75133" w:rsidRDefault="62B09C7E" w14:paraId="20B8C404" w14:textId="0A8AB9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3E75133" w:rsidR="62B09C7E">
              <w:rPr>
                <w:lang w:val="es-MX"/>
              </w:rPr>
              <w:t xml:space="preserve">Documentar fechas de </w:t>
            </w:r>
            <w:r w:rsidRPr="53E75133" w:rsidR="62B09C7E">
              <w:rPr>
                <w:lang w:val="es-MX"/>
              </w:rPr>
              <w:t xml:space="preserve">resolución en la planilla de </w:t>
            </w:r>
            <w:r w:rsidRPr="53E75133" w:rsidR="62B09C7E">
              <w:rPr>
                <w:lang w:val="es-MX"/>
              </w:rPr>
              <w:t>Impediment</w:t>
            </w:r>
            <w:r w:rsidRPr="53E75133" w:rsidR="62B09C7E">
              <w:rPr>
                <w:lang w:val="es-MX"/>
              </w:rPr>
              <w:t xml:space="preserve"> Log y </w:t>
            </w:r>
            <w:r w:rsidRPr="53E75133" w:rsidR="1A4BDCD6">
              <w:rPr>
                <w:lang w:val="es-MX"/>
              </w:rPr>
              <w:t>agregar</w:t>
            </w:r>
            <w:r w:rsidRPr="53E75133" w:rsidR="62B09C7E">
              <w:rPr>
                <w:lang w:val="es-MX"/>
              </w:rPr>
              <w:t xml:space="preserve"> el </w:t>
            </w:r>
            <w:r w:rsidRPr="53E75133" w:rsidR="62B09C7E">
              <w:rPr>
                <w:lang w:val="es-MX"/>
              </w:rPr>
              <w:t>costo</w:t>
            </w:r>
            <w:r w:rsidRPr="53E75133" w:rsidR="62B09C7E">
              <w:rPr>
                <w:lang w:val="es-MX"/>
              </w:rPr>
              <w:t xml:space="preserve"> </w:t>
            </w:r>
            <w:r w:rsidRPr="53E75133" w:rsidR="62B09C7E">
              <w:rPr>
                <w:lang w:val="es-MX"/>
              </w:rPr>
              <w:t>d</w:t>
            </w:r>
            <w:r w:rsidRPr="53E75133" w:rsidR="62B09C7E">
              <w:rPr>
                <w:lang w:val="es-MX"/>
              </w:rPr>
              <w:t>e</w:t>
            </w:r>
            <w:r w:rsidRPr="53E75133" w:rsidR="62B09C7E">
              <w:rPr>
                <w:lang w:val="es-MX"/>
              </w:rPr>
              <w:t xml:space="preserve"> </w:t>
            </w:r>
            <w:r w:rsidRPr="53E75133" w:rsidR="62B09C7E">
              <w:rPr>
                <w:lang w:val="es-MX"/>
              </w:rPr>
              <w:t>E</w:t>
            </w:r>
            <w:r w:rsidRPr="53E75133" w:rsidR="62B09C7E">
              <w:rPr>
                <w:lang w:val="es-MX"/>
              </w:rPr>
              <w:t>l</w:t>
            </w:r>
            <w:r w:rsidRPr="53E75133" w:rsidR="62B09C7E">
              <w:rPr>
                <w:lang w:val="es-MX"/>
              </w:rPr>
              <w:t>evenLab</w:t>
            </w:r>
            <w:r w:rsidRPr="53E75133" w:rsidR="62B09C7E">
              <w:rPr>
                <w:lang w:val="es-MX"/>
              </w:rPr>
              <w:t>s</w:t>
            </w:r>
            <w:r w:rsidRPr="53E75133" w:rsidR="62B09C7E">
              <w:rPr>
                <w:lang w:val="es-MX"/>
              </w:rPr>
              <w:t xml:space="preserve"> </w:t>
            </w:r>
            <w:r w:rsidRPr="53E75133" w:rsidR="62B09C7E">
              <w:rPr>
                <w:lang w:val="es-MX"/>
              </w:rPr>
              <w:t>p</w:t>
            </w:r>
            <w:r w:rsidRPr="53E75133" w:rsidR="62B09C7E">
              <w:rPr>
                <w:lang w:val="es-MX"/>
              </w:rPr>
              <w:t xml:space="preserve">ara </w:t>
            </w:r>
            <w:r w:rsidRPr="53E75133" w:rsidR="39B313CE">
              <w:rPr>
                <w:lang w:val="es-MX"/>
              </w:rPr>
              <w:t>la planilla de costos</w:t>
            </w:r>
          </w:p>
        </w:tc>
      </w:tr>
      <w:tr w:rsidR="53E75133" w:rsidTr="53E75133" w14:paraId="2CCFD591">
        <w:trPr>
          <w:trHeight w:val="300"/>
        </w:trPr>
        <w:tc>
          <w:tcPr>
            <w:tcW w:w="4320" w:type="dxa"/>
            <w:tcMar/>
          </w:tcPr>
          <w:p w:rsidR="53E75133" w:rsidP="53E75133" w:rsidRDefault="53E75133" w14:paraId="53B9356F">
            <w:pPr>
              <w:rPr>
                <w:lang w:val="es-MX"/>
              </w:rPr>
            </w:pPr>
            <w:r w:rsidRPr="53E75133" w:rsidR="53E7513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="21B967F6" w:rsidP="53E75133" w:rsidRDefault="21B967F6" w14:paraId="023A7374" w14:textId="1973A4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3E75133" w:rsidR="21B967F6">
              <w:rPr>
                <w:lang w:val="es-MX"/>
              </w:rPr>
              <w:t>Se documentaron tanto las fechas y los costos se calcularon correctamente</w:t>
            </w:r>
          </w:p>
        </w:tc>
      </w:tr>
      <w:tr w:rsidR="53E75133" w:rsidTr="53E75133" w14:paraId="61A04104">
        <w:trPr>
          <w:trHeight w:val="345"/>
        </w:trPr>
        <w:tc>
          <w:tcPr>
            <w:tcW w:w="4320" w:type="dxa"/>
            <w:tcMar/>
          </w:tcPr>
          <w:p w:rsidR="53E75133" w:rsidP="53E75133" w:rsidRDefault="53E75133" w14:paraId="3B243DB1">
            <w:pPr>
              <w:rPr>
                <w:lang w:val="es-MX"/>
              </w:rPr>
            </w:pPr>
            <w:r w:rsidRPr="53E75133" w:rsidR="53E75133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="54389483" w:rsidP="53E75133" w:rsidRDefault="54389483" w14:paraId="25D1F8FC" w14:textId="7F275F04">
            <w:pPr>
              <w:pStyle w:val="Normal"/>
              <w:rPr>
                <w:lang w:val="es-MX"/>
              </w:rPr>
            </w:pPr>
            <w:r w:rsidRPr="53E75133" w:rsidR="54389483">
              <w:rPr>
                <w:lang w:val="es-MX"/>
              </w:rPr>
              <w:t>Revisar documentación por si requiere cambios</w:t>
            </w:r>
            <w:r w:rsidRPr="53E75133" w:rsidR="6A4AA4C8">
              <w:rPr>
                <w:lang w:val="es-MX"/>
              </w:rPr>
              <w:t xml:space="preserve"> y actualizarlos</w:t>
            </w:r>
          </w:p>
        </w:tc>
      </w:tr>
      <w:tr w:rsidR="53E75133" w:rsidTr="53E75133" w14:paraId="24E35875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53E75133" w:rsidP="53E75133" w:rsidRDefault="53E75133" w14:paraId="5D33420C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53E75133" w:rsidP="53E75133" w:rsidRDefault="53E75133" w14:paraId="3C9A4A0C">
            <w:pPr>
              <w:rPr>
                <w:lang w:val="es-MX"/>
              </w:rPr>
            </w:pPr>
          </w:p>
        </w:tc>
      </w:tr>
      <w:tr w:rsidR="53E75133" w:rsidTr="53E75133" w14:paraId="5B1F1C53">
        <w:trPr>
          <w:trHeight w:val="300"/>
        </w:trPr>
        <w:tc>
          <w:tcPr>
            <w:tcW w:w="4320" w:type="dxa"/>
            <w:tcMar/>
          </w:tcPr>
          <w:p w:rsidR="53E75133" w:rsidRDefault="53E75133" w14:paraId="530C6813">
            <w:r w:rsidR="53E75133">
              <w:rPr/>
              <w:t>Opiniones</w:t>
            </w:r>
            <w:r w:rsidR="53E75133">
              <w:rPr/>
              <w:t xml:space="preserve"> de la </w:t>
            </w:r>
            <w:r w:rsidR="53E75133">
              <w:rPr/>
              <w:t>reunión</w:t>
            </w:r>
            <w:r w:rsidR="53E75133">
              <w:rPr/>
              <w:t>:</w:t>
            </w:r>
          </w:p>
        </w:tc>
        <w:tc>
          <w:tcPr>
            <w:tcW w:w="4320" w:type="dxa"/>
            <w:tcMar/>
          </w:tcPr>
          <w:p w:rsidR="1BFA93E3" w:rsidP="53E75133" w:rsidRDefault="1BFA93E3" w14:paraId="0FC15524" w14:textId="56465F27">
            <w:pPr>
              <w:rPr>
                <w:i w:val="1"/>
                <w:iCs w:val="1"/>
              </w:rPr>
            </w:pPr>
            <w:r w:rsidRPr="53E75133" w:rsidR="1BFA93E3">
              <w:rPr>
                <w:i w:val="1"/>
                <w:iCs w:val="1"/>
              </w:rPr>
              <w:t>“Brummmmm”</w:t>
            </w:r>
          </w:p>
        </w:tc>
      </w:tr>
      <w:tr w:rsidR="53E75133" w:rsidTr="53E75133" w14:paraId="48DFBF9E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78B47909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7C54160E"/>
        </w:tc>
      </w:tr>
      <w:tr w:rsidR="53E75133" w:rsidTr="53E75133" w14:paraId="612C7CE6">
        <w:trPr>
          <w:trHeight w:val="300"/>
        </w:trPr>
        <w:tc>
          <w:tcPr>
            <w:tcW w:w="4320" w:type="dxa"/>
            <w:tcMar/>
          </w:tcPr>
          <w:p w:rsidR="53E75133" w:rsidRDefault="53E75133" w14:paraId="6008F57C">
            <w:r w:rsidR="53E75133">
              <w:rPr/>
              <w:t>Tareas</w:t>
            </w:r>
            <w:r w:rsidR="53E75133">
              <w:rPr/>
              <w:t xml:space="preserve"> </w:t>
            </w:r>
            <w:r w:rsidR="53E75133">
              <w:rPr/>
              <w:t>asignadas</w:t>
            </w:r>
            <w:r w:rsidR="53E75133">
              <w:rPr/>
              <w:t>:</w:t>
            </w:r>
          </w:p>
        </w:tc>
        <w:tc>
          <w:tcPr>
            <w:tcW w:w="4320" w:type="dxa"/>
            <w:tcMar/>
          </w:tcPr>
          <w:p w:rsidR="3BDF61E8" w:rsidP="53E75133" w:rsidRDefault="3BDF61E8" w14:paraId="50A5AF3D" w14:textId="3B8AA5C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BDF61E8">
              <w:rPr/>
              <w:t>Actualizar/Revisar documentos por si requieren mejoras a futuro</w:t>
            </w:r>
          </w:p>
        </w:tc>
      </w:tr>
    </w:tbl>
    <w:p xmlns:wp14="http://schemas.microsoft.com/office/word/2010/wordml" w:rsidR="00D13D02" w:rsidP="53E75133" w:rsidRDefault="00AB6A75" w14:paraId="040725CA" wp14:textId="31173001">
      <w:pPr>
        <w:pStyle w:val="Ttulo2"/>
      </w:pPr>
      <w:r w:rsidR="00AB6A75">
        <w:rPr/>
        <w:t>Alonso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546E63" w:rsidTr="53E75133" w14:paraId="6F0BCF0F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3CDF15D6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1F05EFFA" wp14:textId="77777777">
            <w:r>
              <w:t>Respuesta</w:t>
            </w:r>
          </w:p>
        </w:tc>
      </w:tr>
      <w:tr xmlns:wp14="http://schemas.microsoft.com/office/word/2010/wordml" w:rsidRPr="00AB6A75" w:rsidR="00546E63" w:rsidTr="53E75133" w14:paraId="11339230" wp14:textId="77777777">
        <w:tc>
          <w:tcPr>
            <w:tcW w:w="4320" w:type="dxa"/>
            <w:tcMar/>
          </w:tcPr>
          <w:p w:rsidR="00546E63" w:rsidP="00546E63" w:rsidRDefault="00546E63" w14:paraId="698E274B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320" w:type="dxa"/>
            <w:tcMar/>
          </w:tcPr>
          <w:p w:rsidRPr="00AB6A75" w:rsidR="00546E63" w:rsidP="47435E68" w:rsidRDefault="00AB6A75" w14:paraId="7DC35113" wp14:textId="17D4A9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3E75133" w:rsidR="28CAA5B5">
              <w:rPr>
                <w:lang w:val="es-MX"/>
              </w:rPr>
              <w:t>Completar plan de pruebas</w:t>
            </w:r>
          </w:p>
        </w:tc>
      </w:tr>
      <w:tr xmlns:wp14="http://schemas.microsoft.com/office/word/2010/wordml" w:rsidRPr="00AB6A75" w:rsidR="00546E63" w:rsidTr="53E75133" w14:paraId="0757CDE1" wp14:textId="77777777">
        <w:tc>
          <w:tcPr>
            <w:tcW w:w="4320" w:type="dxa"/>
            <w:tcMar/>
          </w:tcPr>
          <w:p w:rsidRPr="00546E63" w:rsidR="00546E63" w:rsidP="00546E63" w:rsidRDefault="00546E63" w14:paraId="66763E56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Pr="00546E63" w:rsidR="00546E63" w:rsidP="350AB6D5" w:rsidRDefault="00AB6A75" w14:paraId="7E80CCCA" wp14:textId="36BBF4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3E75133" w:rsidR="7B7B00F1">
              <w:rPr>
                <w:lang w:val="es-MX"/>
              </w:rPr>
              <w:t xml:space="preserve">No ubo problemas de </w:t>
            </w:r>
            <w:r w:rsidRPr="53E75133" w:rsidR="7B7B00F1">
              <w:rPr>
                <w:lang w:val="es-MX"/>
              </w:rPr>
              <w:t>documentacion</w:t>
            </w:r>
            <w:r w:rsidRPr="53E75133" w:rsidR="7B7B00F1">
              <w:rPr>
                <w:lang w:val="es-MX"/>
              </w:rPr>
              <w:t xml:space="preserve">, todo se </w:t>
            </w:r>
            <w:r w:rsidRPr="53E75133" w:rsidR="7B7B00F1">
              <w:rPr>
                <w:lang w:val="es-MX"/>
              </w:rPr>
              <w:t>realizo</w:t>
            </w:r>
            <w:r w:rsidRPr="53E75133" w:rsidR="7B7B00F1">
              <w:rPr>
                <w:lang w:val="es-MX"/>
              </w:rPr>
              <w:t xml:space="preserve"> con exito.</w:t>
            </w:r>
          </w:p>
        </w:tc>
      </w:tr>
      <w:tr xmlns:wp14="http://schemas.microsoft.com/office/word/2010/wordml" w:rsidRPr="00AB6A75" w:rsidR="00546E63" w:rsidTr="53E75133" w14:paraId="2931730F" wp14:textId="77777777">
        <w:trPr>
          <w:trHeight w:val="345"/>
        </w:trPr>
        <w:tc>
          <w:tcPr>
            <w:tcW w:w="4320" w:type="dxa"/>
            <w:tcMar/>
          </w:tcPr>
          <w:p w:rsidRPr="00546E63" w:rsidR="00546E63" w:rsidP="00546E63" w:rsidRDefault="00546E63" w14:paraId="12E7E6A0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Pr="00546E63" w:rsidR="00546E63" w:rsidP="1DFD70CC" w:rsidRDefault="00AB6A75" w14:paraId="1E51162A" wp14:textId="27ADA5F1">
            <w:pPr>
              <w:pStyle w:val="Normal"/>
              <w:rPr>
                <w:lang w:val="es-MX"/>
              </w:rPr>
            </w:pPr>
            <w:r w:rsidRPr="53E75133" w:rsidR="28F6CB98">
              <w:rPr>
                <w:lang w:val="es-MX"/>
              </w:rPr>
              <w:t>Revision</w:t>
            </w:r>
            <w:r w:rsidRPr="53E75133" w:rsidR="28F6CB98">
              <w:rPr>
                <w:lang w:val="es-MX"/>
              </w:rPr>
              <w:t xml:space="preserve"> del programa.</w:t>
            </w:r>
          </w:p>
        </w:tc>
      </w:tr>
      <w:tr xmlns:wp14="http://schemas.microsoft.com/office/word/2010/wordml" w:rsidRPr="00AB6A75" w:rsidR="00546E63" w:rsidTr="53E75133" w14:paraId="72A3D3E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D0B940D" wp14:textId="77777777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E27B00A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546E63" w:rsidTr="53E75133" w14:paraId="3D78AE2B" wp14:textId="77777777">
        <w:tc>
          <w:tcPr>
            <w:tcW w:w="4320" w:type="dxa"/>
            <w:tcMar/>
          </w:tcPr>
          <w:p w:rsidR="00546E63" w:rsidP="00546E63" w:rsidRDefault="00546E63" w14:paraId="098CCF74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Pr="00AB6A75" w:rsidR="00546E63" w:rsidP="53E75133" w:rsidRDefault="00AB6A75" w14:paraId="5EB56C7C" wp14:textId="49F123DB">
            <w:pPr>
              <w:rPr>
                <w:i w:val="1"/>
                <w:iCs w:val="1"/>
              </w:rPr>
            </w:pPr>
            <w:r w:rsidRPr="53E75133" w:rsidR="022542B4">
              <w:rPr>
                <w:i w:val="1"/>
                <w:iCs w:val="1"/>
              </w:rPr>
              <w:t>“meh”</w:t>
            </w:r>
          </w:p>
        </w:tc>
      </w:tr>
      <w:tr xmlns:wp14="http://schemas.microsoft.com/office/word/2010/wordml" w:rsidR="00546E63" w:rsidTr="53E75133" w14:paraId="60061E4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4EAFD9C" wp14:textId="77777777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B94D5A5" wp14:textId="77777777"/>
        </w:tc>
      </w:tr>
      <w:tr xmlns:wp14="http://schemas.microsoft.com/office/word/2010/wordml" w:rsidR="00546E63" w:rsidTr="53E75133" w14:paraId="0203BDCC" wp14:textId="77777777">
        <w:tc>
          <w:tcPr>
            <w:tcW w:w="4320" w:type="dxa"/>
            <w:tcMar/>
          </w:tcPr>
          <w:p w:rsidR="00546E63" w:rsidP="00546E63" w:rsidRDefault="00546E63" w14:paraId="2F9D2958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="00AB6A75" w:rsidP="53E75133" w:rsidRDefault="00AB6A75" w14:paraId="6CA9FCE6" wp14:textId="4B3D4A2E">
            <w:pPr>
              <w:pStyle w:val="Normal"/>
              <w:suppressLineNumbers w:val="0"/>
              <w:spacing w:before="0" w:beforeAutospacing="off" w:after="0" w:afterAutospacing="off" w:line="240" w:lineRule="auto"/>
              <w:ind/>
              <w:rPr>
                <w:lang w:val="es-MX"/>
              </w:rPr>
            </w:pPr>
            <w:r w:rsidRPr="53E75133" w:rsidR="3E6670CE">
              <w:rPr>
                <w:lang w:val="es-MX"/>
              </w:rPr>
              <w:t>Revision</w:t>
            </w:r>
            <w:r w:rsidRPr="53E75133" w:rsidR="3E6670CE">
              <w:rPr>
                <w:lang w:val="es-MX"/>
              </w:rPr>
              <w:t xml:space="preserve"> del programa.</w:t>
            </w:r>
          </w:p>
        </w:tc>
      </w:tr>
    </w:tbl>
    <w:p xmlns:wp14="http://schemas.microsoft.com/office/word/2010/wordml" w:rsidR="00D13D02" w:rsidRDefault="00AB6A75" w14:paraId="684CA4EC" wp14:textId="77777777">
      <w:pPr>
        <w:pStyle w:val="Ttulo2"/>
      </w:pPr>
      <w:r>
        <w:t>Danitsa</w:t>
      </w:r>
    </w:p>
    <w:tbl>
      <w:tblPr>
        <w:tblStyle w:val="Tablaconcuadrcula"/>
        <w:tblW w:w="8640" w:type="dxa"/>
        <w:tblLook w:val="04A0" w:firstRow="1" w:lastRow="0" w:firstColumn="1" w:lastColumn="0" w:noHBand="0" w:noVBand="1"/>
      </w:tblPr>
      <w:tblGrid>
        <w:gridCol w:w="4505"/>
        <w:gridCol w:w="4135"/>
      </w:tblGrid>
      <w:tr xmlns:wp14="http://schemas.microsoft.com/office/word/2010/wordml" w:rsidR="00546E63" w:rsidTr="53E75133" w14:paraId="02F14B8A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546E63" w:rsidP="00546E63" w:rsidRDefault="00546E63" w14:paraId="6D73ADDD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546E63" w:rsidP="00546E63" w:rsidRDefault="00546E63" w14:paraId="5307848F" wp14:textId="77777777">
            <w:r>
              <w:t>Respuesta</w:t>
            </w:r>
          </w:p>
        </w:tc>
      </w:tr>
      <w:tr xmlns:wp14="http://schemas.microsoft.com/office/word/2010/wordml" w:rsidRPr="00AB6A75" w:rsidR="00AB6A75" w:rsidTr="53E75133" w14:paraId="5598C7A2" wp14:textId="77777777">
        <w:tc>
          <w:tcPr>
            <w:tcW w:w="4505" w:type="dxa"/>
            <w:tcMar/>
          </w:tcPr>
          <w:p w:rsidR="00AB6A75" w:rsidP="00AB6A75" w:rsidRDefault="00AB6A75" w14:paraId="17CC2D6D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135" w:type="dxa"/>
            <w:tcMar/>
          </w:tcPr>
          <w:p w:rsidRPr="00AB6A75" w:rsidR="00AB6A75" w:rsidP="53E75133" w:rsidRDefault="00AB6A75" w14:paraId="0744C76D" wp14:textId="401EB6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ES"/>
              </w:rPr>
            </w:pPr>
            <w:r w:rsidRPr="53E75133" w:rsidR="7B15E1AD">
              <w:rPr>
                <w:lang w:val="es-ES"/>
              </w:rPr>
              <w:t>Documentar plan de pruebas y Probar métodos de contingencia para presentar demo</w:t>
            </w:r>
          </w:p>
        </w:tc>
      </w:tr>
      <w:tr xmlns:wp14="http://schemas.microsoft.com/office/word/2010/wordml" w:rsidRPr="00AB6A75" w:rsidR="00AB6A75" w:rsidTr="53E75133" w14:paraId="51F7AFAE" wp14:textId="77777777">
        <w:trPr>
          <w:trHeight w:val="539"/>
        </w:trPr>
        <w:tc>
          <w:tcPr>
            <w:tcW w:w="4505" w:type="dxa"/>
            <w:tcMar/>
          </w:tcPr>
          <w:p w:rsidRPr="00546E63" w:rsidR="00AB6A75" w:rsidP="00AB6A75" w:rsidRDefault="00AB6A75" w14:paraId="3D65D6F2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135" w:type="dxa"/>
            <w:tcMar/>
          </w:tcPr>
          <w:p w:rsidRPr="00546E63" w:rsidR="00AB6A75" w:rsidP="47435E68" w:rsidRDefault="00AB6A75" w14:paraId="0991F781" wp14:textId="4E85C5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53E75133" w:rsidR="72890087">
              <w:rPr>
                <w:lang w:val="es-MX"/>
              </w:rPr>
              <w:t>Se ha podido documentar sin problemas y la prueba del método de contingencia fue todo un éxito.</w:t>
            </w:r>
          </w:p>
        </w:tc>
      </w:tr>
      <w:tr xmlns:wp14="http://schemas.microsoft.com/office/word/2010/wordml" w:rsidRPr="00AB6A75" w:rsidR="00AB6A75" w:rsidTr="53E75133" w14:paraId="43BF10AD" wp14:textId="77777777">
        <w:tc>
          <w:tcPr>
            <w:tcW w:w="4505" w:type="dxa"/>
            <w:tcMar/>
          </w:tcPr>
          <w:p w:rsidRPr="00546E63" w:rsidR="00AB6A75" w:rsidP="00AB6A75" w:rsidRDefault="00AB6A75" w14:paraId="7366BB81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135" w:type="dxa"/>
            <w:tcMar/>
          </w:tcPr>
          <w:p w:rsidRPr="00546E63" w:rsidR="00AB6A75" w:rsidP="00AB6A75" w:rsidRDefault="00AB6A75" w14:paraId="76C2CCD0" wp14:textId="2E6B5315">
            <w:pPr>
              <w:rPr>
                <w:lang w:val="es-MX"/>
              </w:rPr>
            </w:pPr>
            <w:r w:rsidRPr="53E75133" w:rsidR="33C1DCBC">
              <w:rPr>
                <w:lang w:val="es-MX"/>
              </w:rPr>
              <w:t>Actualizar/Realizar documentación técnica</w:t>
            </w:r>
          </w:p>
        </w:tc>
      </w:tr>
      <w:tr xmlns:wp14="http://schemas.microsoft.com/office/word/2010/wordml" w:rsidRPr="00AB6A75" w:rsidR="00AB6A75" w:rsidTr="53E75133" w14:paraId="3656B9AB" wp14:textId="77777777">
        <w:trPr>
          <w:trHeight w:val="300"/>
        </w:trPr>
        <w:tc>
          <w:tcPr>
            <w:tcW w:w="450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45FB0818" wp14:textId="77777777">
            <w:pPr>
              <w:rPr>
                <w:lang w:val="es-MX"/>
              </w:rPr>
            </w:pPr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049F31CB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AB6A75" w:rsidTr="53E75133" w14:paraId="282EBC24" wp14:textId="77777777">
        <w:tc>
          <w:tcPr>
            <w:tcW w:w="4505" w:type="dxa"/>
            <w:tcMar/>
          </w:tcPr>
          <w:p w:rsidR="00AB6A75" w:rsidP="00AB6A75" w:rsidRDefault="00AB6A75" w14:paraId="6ABEC112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53E75133" w:rsidRDefault="00AB6A75" w14:paraId="1EEAD7E4" wp14:textId="0F44937F">
            <w:pPr>
              <w:rPr>
                <w:i w:val="1"/>
                <w:iCs w:val="1"/>
                <w:lang w:val="es-ES"/>
              </w:rPr>
            </w:pPr>
            <w:r w:rsidRPr="53E75133" w:rsidR="1070B95B">
              <w:rPr>
                <w:i w:val="1"/>
                <w:iCs w:val="1"/>
                <w:lang w:val="es-ES"/>
              </w:rPr>
              <w:t>“Vamos como avión”</w:t>
            </w:r>
          </w:p>
        </w:tc>
      </w:tr>
      <w:tr xmlns:wp14="http://schemas.microsoft.com/office/word/2010/wordml" w:rsidR="00AB6A75" w:rsidTr="53E75133" w14:paraId="53128261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AB6A75" w:rsidP="00AB6A75" w:rsidRDefault="00AB6A75" w14:paraId="62486C05" wp14:textId="77777777"/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AB6A75" w:rsidP="00AB6A75" w:rsidRDefault="00AB6A75" w14:paraId="4101652C" wp14:textId="7226DB39"/>
        </w:tc>
      </w:tr>
      <w:tr xmlns:wp14="http://schemas.microsoft.com/office/word/2010/wordml" w:rsidR="00AB6A75" w:rsidTr="53E75133" w14:paraId="7F509E54" wp14:textId="77777777">
        <w:trPr>
          <w:trHeight w:val="555"/>
        </w:trPr>
        <w:tc>
          <w:tcPr>
            <w:tcW w:w="4505" w:type="dxa"/>
            <w:tcMar/>
          </w:tcPr>
          <w:p w:rsidR="00AB6A75" w:rsidP="00AB6A75" w:rsidRDefault="00AB6A75" w14:paraId="570C7E3E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57FD3DB3" w:rsidRDefault="00AB6A75" w14:paraId="0597760B" wp14:textId="4857B624">
            <w:pPr>
              <w:rPr>
                <w:lang w:val="es-MX"/>
              </w:rPr>
            </w:pPr>
            <w:r w:rsidRPr="53E75133" w:rsidR="310EDBC0">
              <w:rPr>
                <w:lang w:val="es-MX"/>
              </w:rPr>
              <w:t>Actualizar/Realizar documentación técnica</w:t>
            </w:r>
          </w:p>
        </w:tc>
      </w:tr>
    </w:tbl>
    <w:p xmlns:wp14="http://schemas.microsoft.com/office/word/2010/wordml" w:rsidR="00D13D02" w:rsidRDefault="00D13D02" w14:paraId="4B99056E" wp14:textId="77777777"/>
    <w:sectPr w:rsidR="00D13D02" w:rsidSect="00034616">
      <w:pgSz w:w="12240" w:h="15840" w:orient="portrait"/>
      <w:pgMar w:top="99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C0AF"/>
    <w:rsid w:val="00230687"/>
    <w:rsid w:val="0029639D"/>
    <w:rsid w:val="002D4521"/>
    <w:rsid w:val="00326F90"/>
    <w:rsid w:val="00467B43"/>
    <w:rsid w:val="00546E63"/>
    <w:rsid w:val="006DD0CF"/>
    <w:rsid w:val="0092CEE3"/>
    <w:rsid w:val="00AA121F"/>
    <w:rsid w:val="00AA1D8D"/>
    <w:rsid w:val="00AB6A75"/>
    <w:rsid w:val="00B47730"/>
    <w:rsid w:val="00B62C92"/>
    <w:rsid w:val="00CB0664"/>
    <w:rsid w:val="00D13D02"/>
    <w:rsid w:val="00DD9064"/>
    <w:rsid w:val="00FC693F"/>
    <w:rsid w:val="017825BE"/>
    <w:rsid w:val="01E39341"/>
    <w:rsid w:val="022542B4"/>
    <w:rsid w:val="025F79EE"/>
    <w:rsid w:val="02889448"/>
    <w:rsid w:val="02CCC8D9"/>
    <w:rsid w:val="02EBB62C"/>
    <w:rsid w:val="034F7A45"/>
    <w:rsid w:val="044603AF"/>
    <w:rsid w:val="04600DD5"/>
    <w:rsid w:val="04A93AE9"/>
    <w:rsid w:val="04C2F06F"/>
    <w:rsid w:val="04DE7F00"/>
    <w:rsid w:val="05DE9DDA"/>
    <w:rsid w:val="06D16EC2"/>
    <w:rsid w:val="07397400"/>
    <w:rsid w:val="07DC09E3"/>
    <w:rsid w:val="085CA5D0"/>
    <w:rsid w:val="08BA74EB"/>
    <w:rsid w:val="08C050EA"/>
    <w:rsid w:val="08C578BD"/>
    <w:rsid w:val="0929F0A9"/>
    <w:rsid w:val="099EF2D9"/>
    <w:rsid w:val="09D82CFE"/>
    <w:rsid w:val="09EB2AA3"/>
    <w:rsid w:val="0A71BC6E"/>
    <w:rsid w:val="0B2EE837"/>
    <w:rsid w:val="0C6AE0F1"/>
    <w:rsid w:val="0D8A705F"/>
    <w:rsid w:val="0E537D9F"/>
    <w:rsid w:val="0F1B3C6A"/>
    <w:rsid w:val="0F5D5160"/>
    <w:rsid w:val="0F692312"/>
    <w:rsid w:val="0F9339FB"/>
    <w:rsid w:val="100C9D62"/>
    <w:rsid w:val="10284D8A"/>
    <w:rsid w:val="1070B95B"/>
    <w:rsid w:val="10954992"/>
    <w:rsid w:val="11AF4F93"/>
    <w:rsid w:val="127F4073"/>
    <w:rsid w:val="12905FC4"/>
    <w:rsid w:val="12FF9E05"/>
    <w:rsid w:val="1346AAF8"/>
    <w:rsid w:val="13A6150E"/>
    <w:rsid w:val="14A9B193"/>
    <w:rsid w:val="1521E65B"/>
    <w:rsid w:val="1535BE0E"/>
    <w:rsid w:val="176FBF07"/>
    <w:rsid w:val="18D14831"/>
    <w:rsid w:val="18E952D1"/>
    <w:rsid w:val="199702DF"/>
    <w:rsid w:val="1A2D067E"/>
    <w:rsid w:val="1A4BDCD6"/>
    <w:rsid w:val="1AEA81ED"/>
    <w:rsid w:val="1B5E74F9"/>
    <w:rsid w:val="1BF803AF"/>
    <w:rsid w:val="1BFA93E3"/>
    <w:rsid w:val="1C2404D1"/>
    <w:rsid w:val="1CC604D0"/>
    <w:rsid w:val="1CE8982B"/>
    <w:rsid w:val="1D3C9B7A"/>
    <w:rsid w:val="1D9490BE"/>
    <w:rsid w:val="1DC0517B"/>
    <w:rsid w:val="1DFD70CC"/>
    <w:rsid w:val="1F2B8584"/>
    <w:rsid w:val="1F448252"/>
    <w:rsid w:val="1F80BFD7"/>
    <w:rsid w:val="1F8398E3"/>
    <w:rsid w:val="1F94FCEB"/>
    <w:rsid w:val="1FC39E95"/>
    <w:rsid w:val="206724F0"/>
    <w:rsid w:val="209CF96F"/>
    <w:rsid w:val="20E5709F"/>
    <w:rsid w:val="217A9E6C"/>
    <w:rsid w:val="21B967F6"/>
    <w:rsid w:val="21D48319"/>
    <w:rsid w:val="21DE2B06"/>
    <w:rsid w:val="221A97A2"/>
    <w:rsid w:val="2309FA0E"/>
    <w:rsid w:val="23CE8342"/>
    <w:rsid w:val="23E75927"/>
    <w:rsid w:val="23FDD1DB"/>
    <w:rsid w:val="24C2B80A"/>
    <w:rsid w:val="250C7BE3"/>
    <w:rsid w:val="252D4C80"/>
    <w:rsid w:val="2590839E"/>
    <w:rsid w:val="259B57AB"/>
    <w:rsid w:val="25B819E2"/>
    <w:rsid w:val="263D911D"/>
    <w:rsid w:val="26B94ADF"/>
    <w:rsid w:val="277445DF"/>
    <w:rsid w:val="27DBE083"/>
    <w:rsid w:val="287768F4"/>
    <w:rsid w:val="28785075"/>
    <w:rsid w:val="28A3C2F2"/>
    <w:rsid w:val="28CAA5B5"/>
    <w:rsid w:val="28F6CB98"/>
    <w:rsid w:val="291AFA3D"/>
    <w:rsid w:val="2936B6B5"/>
    <w:rsid w:val="29FA1DA3"/>
    <w:rsid w:val="2A47E3F2"/>
    <w:rsid w:val="2A8770DC"/>
    <w:rsid w:val="2AE3AD27"/>
    <w:rsid w:val="2B83C308"/>
    <w:rsid w:val="2C6C40A4"/>
    <w:rsid w:val="2CF8D840"/>
    <w:rsid w:val="2E145BF2"/>
    <w:rsid w:val="2EA8440A"/>
    <w:rsid w:val="2EB81004"/>
    <w:rsid w:val="2EC67ED1"/>
    <w:rsid w:val="2EFFD544"/>
    <w:rsid w:val="2F1E3C9C"/>
    <w:rsid w:val="2FB13D10"/>
    <w:rsid w:val="2FBEB88A"/>
    <w:rsid w:val="303F4ABE"/>
    <w:rsid w:val="30540236"/>
    <w:rsid w:val="310EDBC0"/>
    <w:rsid w:val="3188D4C0"/>
    <w:rsid w:val="319C1066"/>
    <w:rsid w:val="331A0306"/>
    <w:rsid w:val="33407FFD"/>
    <w:rsid w:val="33744547"/>
    <w:rsid w:val="33936371"/>
    <w:rsid w:val="33C1DCBC"/>
    <w:rsid w:val="340EDD3E"/>
    <w:rsid w:val="34484E50"/>
    <w:rsid w:val="34D49CE6"/>
    <w:rsid w:val="350AB6D5"/>
    <w:rsid w:val="3526DD6C"/>
    <w:rsid w:val="358C35A4"/>
    <w:rsid w:val="35AB2D12"/>
    <w:rsid w:val="35D8C4E8"/>
    <w:rsid w:val="36070E8F"/>
    <w:rsid w:val="368EC19D"/>
    <w:rsid w:val="36B4223A"/>
    <w:rsid w:val="375BCBFE"/>
    <w:rsid w:val="37B42665"/>
    <w:rsid w:val="38706AE5"/>
    <w:rsid w:val="3873F417"/>
    <w:rsid w:val="39910295"/>
    <w:rsid w:val="39B313CE"/>
    <w:rsid w:val="39FC63BF"/>
    <w:rsid w:val="3A480BC2"/>
    <w:rsid w:val="3AB34444"/>
    <w:rsid w:val="3B5B77B4"/>
    <w:rsid w:val="3BDF61E8"/>
    <w:rsid w:val="3CD92E50"/>
    <w:rsid w:val="3DD8A835"/>
    <w:rsid w:val="3DD8A835"/>
    <w:rsid w:val="3DEBDA0C"/>
    <w:rsid w:val="3E1485D2"/>
    <w:rsid w:val="3E272D80"/>
    <w:rsid w:val="3E6670CE"/>
    <w:rsid w:val="3E8020C5"/>
    <w:rsid w:val="3EB9257C"/>
    <w:rsid w:val="3EDB8EBC"/>
    <w:rsid w:val="3EE7AE1C"/>
    <w:rsid w:val="3F51188A"/>
    <w:rsid w:val="3F9F407F"/>
    <w:rsid w:val="3F9F407F"/>
    <w:rsid w:val="408D0EF0"/>
    <w:rsid w:val="40DFDF8C"/>
    <w:rsid w:val="41504016"/>
    <w:rsid w:val="41F9542E"/>
    <w:rsid w:val="42841B3E"/>
    <w:rsid w:val="44438D01"/>
    <w:rsid w:val="44F7C579"/>
    <w:rsid w:val="4605FAB5"/>
    <w:rsid w:val="4665A7FA"/>
    <w:rsid w:val="46BAEEF4"/>
    <w:rsid w:val="4712F677"/>
    <w:rsid w:val="47435E68"/>
    <w:rsid w:val="4745BF41"/>
    <w:rsid w:val="47C3F49C"/>
    <w:rsid w:val="483BAFDA"/>
    <w:rsid w:val="487CA830"/>
    <w:rsid w:val="488D2A71"/>
    <w:rsid w:val="489D51C5"/>
    <w:rsid w:val="48CF3FC9"/>
    <w:rsid w:val="49B1D695"/>
    <w:rsid w:val="4A2D106D"/>
    <w:rsid w:val="4A886B0E"/>
    <w:rsid w:val="4C2ABF67"/>
    <w:rsid w:val="4C55C564"/>
    <w:rsid w:val="4CBB538D"/>
    <w:rsid w:val="4CF42952"/>
    <w:rsid w:val="4D2907D5"/>
    <w:rsid w:val="4D4FE28E"/>
    <w:rsid w:val="4DBFC9D1"/>
    <w:rsid w:val="4DFF659A"/>
    <w:rsid w:val="4E3BF0DF"/>
    <w:rsid w:val="4E4D97B2"/>
    <w:rsid w:val="4E51EB93"/>
    <w:rsid w:val="4E6C11EC"/>
    <w:rsid w:val="4E6ED658"/>
    <w:rsid w:val="4E8DF8F8"/>
    <w:rsid w:val="4EDD4933"/>
    <w:rsid w:val="4F31A00E"/>
    <w:rsid w:val="4F48DC29"/>
    <w:rsid w:val="4FE6B251"/>
    <w:rsid w:val="50783EDC"/>
    <w:rsid w:val="50D5FD10"/>
    <w:rsid w:val="5199453C"/>
    <w:rsid w:val="51ED9E82"/>
    <w:rsid w:val="520BEEAD"/>
    <w:rsid w:val="5232E48B"/>
    <w:rsid w:val="5239CBB5"/>
    <w:rsid w:val="533FB9E3"/>
    <w:rsid w:val="53BFE146"/>
    <w:rsid w:val="53E75133"/>
    <w:rsid w:val="543269A9"/>
    <w:rsid w:val="54389483"/>
    <w:rsid w:val="5473EE8E"/>
    <w:rsid w:val="555B5376"/>
    <w:rsid w:val="55605121"/>
    <w:rsid w:val="558C6655"/>
    <w:rsid w:val="575A42DA"/>
    <w:rsid w:val="5772304A"/>
    <w:rsid w:val="57740E40"/>
    <w:rsid w:val="5782F0B9"/>
    <w:rsid w:val="57FD3DB3"/>
    <w:rsid w:val="593C237A"/>
    <w:rsid w:val="599820DE"/>
    <w:rsid w:val="5A4B3BD1"/>
    <w:rsid w:val="5A64758D"/>
    <w:rsid w:val="5A976A15"/>
    <w:rsid w:val="5AA0BB7B"/>
    <w:rsid w:val="5ACB0230"/>
    <w:rsid w:val="5B0C3335"/>
    <w:rsid w:val="5B429B70"/>
    <w:rsid w:val="5B7B0714"/>
    <w:rsid w:val="5B8C9F16"/>
    <w:rsid w:val="5B9B663B"/>
    <w:rsid w:val="5C9F6B89"/>
    <w:rsid w:val="5CCB41F5"/>
    <w:rsid w:val="5CE37BB3"/>
    <w:rsid w:val="5D6BDD9B"/>
    <w:rsid w:val="5DB37D3D"/>
    <w:rsid w:val="5DBE2620"/>
    <w:rsid w:val="5E3A956C"/>
    <w:rsid w:val="5E55DEB0"/>
    <w:rsid w:val="5EA79B5B"/>
    <w:rsid w:val="604FE777"/>
    <w:rsid w:val="605EBE0D"/>
    <w:rsid w:val="609A59A8"/>
    <w:rsid w:val="611DB5AD"/>
    <w:rsid w:val="613F68B9"/>
    <w:rsid w:val="614BF5E2"/>
    <w:rsid w:val="618AF306"/>
    <w:rsid w:val="62737ECF"/>
    <w:rsid w:val="62B09C7E"/>
    <w:rsid w:val="640220B6"/>
    <w:rsid w:val="642EE3EB"/>
    <w:rsid w:val="6558F279"/>
    <w:rsid w:val="65ADA862"/>
    <w:rsid w:val="65D16E09"/>
    <w:rsid w:val="65E47B3F"/>
    <w:rsid w:val="662A21FE"/>
    <w:rsid w:val="66AA1913"/>
    <w:rsid w:val="675ED60F"/>
    <w:rsid w:val="6820D2E7"/>
    <w:rsid w:val="68874ED7"/>
    <w:rsid w:val="68A17870"/>
    <w:rsid w:val="68D68357"/>
    <w:rsid w:val="68E95EAA"/>
    <w:rsid w:val="69229272"/>
    <w:rsid w:val="69440DB2"/>
    <w:rsid w:val="6A4AA4C8"/>
    <w:rsid w:val="6A6651B1"/>
    <w:rsid w:val="6BFA7B44"/>
    <w:rsid w:val="6BFC126F"/>
    <w:rsid w:val="6C0BCAA9"/>
    <w:rsid w:val="6C2C1450"/>
    <w:rsid w:val="6D095984"/>
    <w:rsid w:val="6DA1A879"/>
    <w:rsid w:val="6E1A8F0E"/>
    <w:rsid w:val="6E3C960C"/>
    <w:rsid w:val="6E4C8E36"/>
    <w:rsid w:val="6EC71B8A"/>
    <w:rsid w:val="6EC8DE58"/>
    <w:rsid w:val="6ED34AB7"/>
    <w:rsid w:val="6F5B98EF"/>
    <w:rsid w:val="6FB60D49"/>
    <w:rsid w:val="703ADD59"/>
    <w:rsid w:val="70BE8272"/>
    <w:rsid w:val="70D3E428"/>
    <w:rsid w:val="7103B822"/>
    <w:rsid w:val="710EC949"/>
    <w:rsid w:val="7117E438"/>
    <w:rsid w:val="718C402A"/>
    <w:rsid w:val="719C2F1E"/>
    <w:rsid w:val="71A5DCF8"/>
    <w:rsid w:val="71A5DCF8"/>
    <w:rsid w:val="71FBDBA0"/>
    <w:rsid w:val="71FC753E"/>
    <w:rsid w:val="7278B1B9"/>
    <w:rsid w:val="72890087"/>
    <w:rsid w:val="72BAD2D8"/>
    <w:rsid w:val="72F43B29"/>
    <w:rsid w:val="73607516"/>
    <w:rsid w:val="73734FD6"/>
    <w:rsid w:val="737F2318"/>
    <w:rsid w:val="73B6DA5A"/>
    <w:rsid w:val="74741A11"/>
    <w:rsid w:val="75165D93"/>
    <w:rsid w:val="751BE0B9"/>
    <w:rsid w:val="754CA84D"/>
    <w:rsid w:val="75E840B1"/>
    <w:rsid w:val="7693E220"/>
    <w:rsid w:val="76E068D2"/>
    <w:rsid w:val="7733FDE1"/>
    <w:rsid w:val="7766B869"/>
    <w:rsid w:val="77F631A3"/>
    <w:rsid w:val="786367FF"/>
    <w:rsid w:val="786EAF11"/>
    <w:rsid w:val="7889592F"/>
    <w:rsid w:val="7962BB5F"/>
    <w:rsid w:val="79718063"/>
    <w:rsid w:val="798380C5"/>
    <w:rsid w:val="7988A065"/>
    <w:rsid w:val="79BEA252"/>
    <w:rsid w:val="79C0F464"/>
    <w:rsid w:val="7A8BE8C4"/>
    <w:rsid w:val="7AD4809F"/>
    <w:rsid w:val="7AF2DAF6"/>
    <w:rsid w:val="7AF63CE0"/>
    <w:rsid w:val="7B15E1AD"/>
    <w:rsid w:val="7B7B00F1"/>
    <w:rsid w:val="7BE0677E"/>
    <w:rsid w:val="7C13F229"/>
    <w:rsid w:val="7CE09916"/>
    <w:rsid w:val="7DF53152"/>
    <w:rsid w:val="7DFCFDB7"/>
    <w:rsid w:val="7E23A477"/>
    <w:rsid w:val="7E4EF0AB"/>
    <w:rsid w:val="7ED7ACC1"/>
    <w:rsid w:val="7F0E21C2"/>
    <w:rsid w:val="7F3D6610"/>
    <w:rsid w:val="7FB35F0D"/>
    <w:rsid w:val="7FCB098D"/>
    <w:rsid w:val="7FF2C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3AA39"/>
  <w14:defaultImageDpi w14:val="330"/>
  <w15:docId w15:val="{9D444AAB-2BA7-4FD6-9128-58BC2997C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DFCF9-0C72-4A21-9B8D-DBF073B52E5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RENATA ANTONIA BESOAIN GONZALEZ</lastModifiedBy>
  <revision>14</revision>
  <dcterms:created xsi:type="dcterms:W3CDTF">2025-09-10T23:41:00.0000000Z</dcterms:created>
  <dcterms:modified xsi:type="dcterms:W3CDTF">2025-11-18T01:19:18.2883790Z</dcterms:modified>
  <category/>
</coreProperties>
</file>