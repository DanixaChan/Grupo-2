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="00D13D02" w:rsidRDefault="00230687" w14:paraId="2F47BDAA" wp14:textId="798B2332">
      <w:pPr>
        <w:pStyle w:val="Ttulo1"/>
      </w:pPr>
      <w:r w:rsidR="00230687">
        <w:rPr/>
        <w:t>Daily Meeting</w:t>
      </w:r>
      <w:bookmarkStart w:name="_GoBack" w:id="0"/>
      <w:bookmarkEnd w:id="0"/>
      <w:r w:rsidR="00AB6A75">
        <w:rPr/>
        <w:t xml:space="preserve"> </w:t>
      </w:r>
      <w:r w:rsidR="219F0E60">
        <w:rPr/>
        <w:t>24</w:t>
      </w:r>
      <w:r w:rsidR="4712F677">
        <w:rPr/>
        <w:t xml:space="preserve"> </w:t>
      </w:r>
      <w:r w:rsidR="4712F677">
        <w:rPr/>
        <w:t xml:space="preserve">de </w:t>
      </w:r>
      <w:r w:rsidR="609A59A8">
        <w:rPr/>
        <w:t>Noviembre</w:t>
      </w:r>
    </w:p>
    <w:p xmlns:wp14="http://schemas.microsoft.com/office/word/2010/wordml" w:rsidR="00D13D02" w:rsidRDefault="00AB6A75" w14:paraId="64D9B943" wp14:textId="2F2D81AF">
      <w:pPr>
        <w:pStyle w:val="Ttulo2"/>
      </w:pPr>
      <w:r w:rsidR="099EF2D9">
        <w:rPr/>
        <w:t>Renata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53E75133" w:rsidTr="4841A88C" w14:paraId="4FB945D4">
        <w:trPr>
          <w:trHeight w:val="300"/>
        </w:trPr>
        <w:tc>
          <w:tcPr>
            <w:tcW w:w="4320" w:type="dxa"/>
            <w:shd w:val="clear" w:color="auto" w:fill="D9D9D9" w:themeFill="background1" w:themeFillShade="D9"/>
            <w:tcMar/>
          </w:tcPr>
          <w:p w:rsidR="53E75133" w:rsidRDefault="53E75133" w14:paraId="09567900">
            <w:r w:rsidR="53E75133">
              <w:rPr/>
              <w:t>Pregunta</w:t>
            </w:r>
            <w:r w:rsidR="53E75133">
              <w:rPr/>
              <w:t xml:space="preserve"> / </w:t>
            </w:r>
            <w:r w:rsidR="53E75133">
              <w:rPr/>
              <w:t>Sección</w:t>
            </w: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="53E75133" w:rsidRDefault="53E75133" w14:paraId="1E9911F7">
            <w:r w:rsidR="53E75133">
              <w:rPr/>
              <w:t>Respuesta</w:t>
            </w:r>
          </w:p>
        </w:tc>
      </w:tr>
      <w:tr w:rsidR="53E75133" w:rsidTr="4841A88C" w14:paraId="6F629B7D">
        <w:trPr>
          <w:trHeight w:val="300"/>
        </w:trPr>
        <w:tc>
          <w:tcPr>
            <w:tcW w:w="4320" w:type="dxa"/>
            <w:tcMar/>
          </w:tcPr>
          <w:p w:rsidR="53E75133" w:rsidRDefault="53E75133" w14:paraId="20F06AFC">
            <w:r w:rsidR="53E75133">
              <w:rPr/>
              <w:t>¿</w:t>
            </w:r>
            <w:r w:rsidR="53E75133">
              <w:rPr/>
              <w:t>Qué</w:t>
            </w:r>
            <w:r w:rsidR="53E75133">
              <w:rPr/>
              <w:t xml:space="preserve"> se </w:t>
            </w:r>
            <w:r w:rsidR="53E75133">
              <w:rPr/>
              <w:t>hizo</w:t>
            </w:r>
            <w:r w:rsidR="53E75133">
              <w:rPr/>
              <w:t>?</w:t>
            </w:r>
          </w:p>
        </w:tc>
        <w:tc>
          <w:tcPr>
            <w:tcW w:w="4320" w:type="dxa"/>
            <w:tcMar/>
          </w:tcPr>
          <w:p w:rsidR="62B09C7E" w:rsidP="53E75133" w:rsidRDefault="62B09C7E" w14:paraId="20B8C404" w14:textId="38943C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MX"/>
              </w:rPr>
            </w:pPr>
            <w:r w:rsidRPr="4841A88C" w:rsidR="0F3E2CF8">
              <w:rPr>
                <w:lang w:val="es-MX"/>
              </w:rPr>
              <w:t>Se realizaron las revisiones finales a la Retrospectiva, al Sprint 3 y se terminó el Impediment Log.</w:t>
            </w:r>
          </w:p>
        </w:tc>
      </w:tr>
      <w:tr w:rsidR="53E75133" w:rsidTr="4841A88C" w14:paraId="2CCFD591">
        <w:trPr>
          <w:trHeight w:val="300"/>
        </w:trPr>
        <w:tc>
          <w:tcPr>
            <w:tcW w:w="4320" w:type="dxa"/>
            <w:tcMar/>
          </w:tcPr>
          <w:p w:rsidR="53E75133" w:rsidP="53E75133" w:rsidRDefault="53E75133" w14:paraId="53B9356F">
            <w:pPr>
              <w:rPr>
                <w:lang w:val="es-MX"/>
              </w:rPr>
            </w:pPr>
            <w:r w:rsidRPr="53E75133" w:rsidR="53E75133">
              <w:rPr>
                <w:lang w:val="es-MX"/>
              </w:rPr>
              <w:t>¿Qué impedimentos o mejoras se hicieron?</w:t>
            </w:r>
          </w:p>
        </w:tc>
        <w:tc>
          <w:tcPr>
            <w:tcW w:w="4320" w:type="dxa"/>
            <w:tcMar/>
          </w:tcPr>
          <w:p w:rsidR="21B967F6" w:rsidP="53E75133" w:rsidRDefault="21B967F6" w14:paraId="023A7374" w14:textId="28099F6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MX"/>
              </w:rPr>
            </w:pPr>
            <w:r w:rsidRPr="4841A88C" w:rsidR="7462AEB5">
              <w:rPr>
                <w:lang w:val="es-MX"/>
              </w:rPr>
              <w:t xml:space="preserve">Se documentaron </w:t>
            </w:r>
            <w:r w:rsidRPr="4841A88C" w:rsidR="49E9D58B">
              <w:rPr>
                <w:lang w:val="es-MX"/>
              </w:rPr>
              <w:t>los entregables finales</w:t>
            </w:r>
          </w:p>
        </w:tc>
      </w:tr>
      <w:tr w:rsidR="53E75133" w:rsidTr="4841A88C" w14:paraId="61A04104">
        <w:trPr>
          <w:trHeight w:val="345"/>
        </w:trPr>
        <w:tc>
          <w:tcPr>
            <w:tcW w:w="4320" w:type="dxa"/>
            <w:tcMar/>
          </w:tcPr>
          <w:p w:rsidR="53E75133" w:rsidP="53E75133" w:rsidRDefault="53E75133" w14:paraId="3B243DB1">
            <w:pPr>
              <w:rPr>
                <w:lang w:val="es-MX"/>
              </w:rPr>
            </w:pPr>
            <w:r w:rsidRPr="53E75133" w:rsidR="53E75133">
              <w:rPr>
                <w:lang w:val="es-MX"/>
              </w:rPr>
              <w:t>¿Qué se va a hacer?</w:t>
            </w:r>
          </w:p>
        </w:tc>
        <w:tc>
          <w:tcPr>
            <w:tcW w:w="4320" w:type="dxa"/>
            <w:tcMar/>
          </w:tcPr>
          <w:p w:rsidR="54389483" w:rsidP="53E75133" w:rsidRDefault="54389483" w14:paraId="25D1F8FC" w14:textId="7F275F04">
            <w:pPr>
              <w:pStyle w:val="Normal"/>
              <w:rPr>
                <w:lang w:val="es-MX"/>
              </w:rPr>
            </w:pPr>
            <w:r w:rsidRPr="53E75133" w:rsidR="54389483">
              <w:rPr>
                <w:lang w:val="es-MX"/>
              </w:rPr>
              <w:t>Revisar documentación por si requiere cambios</w:t>
            </w:r>
            <w:r w:rsidRPr="53E75133" w:rsidR="6A4AA4C8">
              <w:rPr>
                <w:lang w:val="es-MX"/>
              </w:rPr>
              <w:t xml:space="preserve"> y actualizarlos</w:t>
            </w:r>
          </w:p>
        </w:tc>
      </w:tr>
      <w:tr w:rsidR="53E75133" w:rsidTr="4841A88C" w14:paraId="24E35875">
        <w:trPr>
          <w:trHeight w:val="300"/>
        </w:trPr>
        <w:tc>
          <w:tcPr>
            <w:tcW w:w="4320" w:type="dxa"/>
            <w:shd w:val="clear" w:color="auto" w:fill="D9D9D9" w:themeFill="background1" w:themeFillShade="D9"/>
            <w:tcMar/>
          </w:tcPr>
          <w:p w:rsidR="53E75133" w:rsidP="53E75133" w:rsidRDefault="53E75133" w14:paraId="5D33420C">
            <w:pPr>
              <w:rPr>
                <w:lang w:val="es-MX"/>
              </w:rPr>
            </w:pP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="53E75133" w:rsidP="53E75133" w:rsidRDefault="53E75133" w14:paraId="3C9A4A0C">
            <w:pPr>
              <w:rPr>
                <w:lang w:val="es-MX"/>
              </w:rPr>
            </w:pPr>
          </w:p>
        </w:tc>
      </w:tr>
      <w:tr w:rsidR="53E75133" w:rsidTr="4841A88C" w14:paraId="5B1F1C53">
        <w:trPr>
          <w:trHeight w:val="300"/>
        </w:trPr>
        <w:tc>
          <w:tcPr>
            <w:tcW w:w="4320" w:type="dxa"/>
            <w:tcMar/>
          </w:tcPr>
          <w:p w:rsidR="53E75133" w:rsidRDefault="53E75133" w14:paraId="530C6813">
            <w:r w:rsidR="53E75133">
              <w:rPr/>
              <w:t>Opiniones</w:t>
            </w:r>
            <w:r w:rsidR="53E75133">
              <w:rPr/>
              <w:t xml:space="preserve"> de la </w:t>
            </w:r>
            <w:r w:rsidR="53E75133">
              <w:rPr/>
              <w:t>reunión</w:t>
            </w:r>
            <w:r w:rsidR="53E75133">
              <w:rPr/>
              <w:t>:</w:t>
            </w:r>
          </w:p>
        </w:tc>
        <w:tc>
          <w:tcPr>
            <w:tcW w:w="4320" w:type="dxa"/>
            <w:tcMar/>
          </w:tcPr>
          <w:p w:rsidR="1BFA93E3" w:rsidP="4841A88C" w:rsidRDefault="1BFA93E3" w14:paraId="0FC15524" w14:textId="4558A410">
            <w:pPr>
              <w:rPr>
                <w:i w:val="1"/>
                <w:iCs w:val="1"/>
              </w:rPr>
            </w:pPr>
            <w:r w:rsidRPr="4841A88C" w:rsidR="49434EA2">
              <w:rPr>
                <w:i w:val="1"/>
                <w:iCs w:val="1"/>
              </w:rPr>
              <w:t>“</w:t>
            </w:r>
            <w:r w:rsidRPr="4841A88C" w:rsidR="7A5EBE70">
              <w:rPr>
                <w:i w:val="1"/>
                <w:iCs w:val="1"/>
              </w:rPr>
              <w:t xml:space="preserve">Me da </w:t>
            </w:r>
            <w:r w:rsidRPr="4841A88C" w:rsidR="7A5EBE70">
              <w:rPr>
                <w:i w:val="1"/>
                <w:iCs w:val="1"/>
              </w:rPr>
              <w:t>ansiedad</w:t>
            </w:r>
            <w:r w:rsidRPr="4841A88C" w:rsidR="7A5EBE70">
              <w:rPr>
                <w:i w:val="1"/>
                <w:iCs w:val="1"/>
              </w:rPr>
              <w:t xml:space="preserve"> </w:t>
            </w:r>
            <w:r w:rsidRPr="4841A88C" w:rsidR="7A5EBE70">
              <w:rPr>
                <w:i w:val="1"/>
                <w:iCs w:val="1"/>
              </w:rPr>
              <w:t>presenta</w:t>
            </w:r>
            <w:r w:rsidRPr="4841A88C" w:rsidR="7A5EBE70">
              <w:rPr>
                <w:i w:val="1"/>
                <w:iCs w:val="1"/>
              </w:rPr>
              <w:t>r ante la comisión</w:t>
            </w:r>
            <w:r w:rsidRPr="4841A88C" w:rsidR="49434EA2">
              <w:rPr>
                <w:i w:val="1"/>
                <w:iCs w:val="1"/>
              </w:rPr>
              <w:t>”</w:t>
            </w:r>
          </w:p>
        </w:tc>
      </w:tr>
      <w:tr w:rsidR="53E75133" w:rsidTr="4841A88C" w14:paraId="48DFBF9E">
        <w:trPr>
          <w:trHeight w:val="300"/>
        </w:trPr>
        <w:tc>
          <w:tcPr>
            <w:tcW w:w="4320" w:type="dxa"/>
            <w:shd w:val="clear" w:color="auto" w:fill="D9D9D9" w:themeFill="background1" w:themeFillShade="D9"/>
            <w:tcMar/>
          </w:tcPr>
          <w:p w:rsidR="53E75133" w:rsidRDefault="53E75133" w14:paraId="78B47909"/>
        </w:tc>
        <w:tc>
          <w:tcPr>
            <w:tcW w:w="4320" w:type="dxa"/>
            <w:shd w:val="clear" w:color="auto" w:fill="D9D9D9" w:themeFill="background1" w:themeFillShade="D9"/>
            <w:tcMar/>
          </w:tcPr>
          <w:p w:rsidR="53E75133" w:rsidRDefault="53E75133" w14:paraId="7C54160E"/>
        </w:tc>
      </w:tr>
      <w:tr w:rsidR="53E75133" w:rsidTr="4841A88C" w14:paraId="612C7CE6">
        <w:trPr>
          <w:trHeight w:val="300"/>
        </w:trPr>
        <w:tc>
          <w:tcPr>
            <w:tcW w:w="4320" w:type="dxa"/>
            <w:tcMar/>
          </w:tcPr>
          <w:p w:rsidR="53E75133" w:rsidRDefault="53E75133" w14:paraId="6008F57C">
            <w:r w:rsidR="53E75133">
              <w:rPr/>
              <w:t>Tareas</w:t>
            </w:r>
            <w:r w:rsidR="53E75133">
              <w:rPr/>
              <w:t xml:space="preserve"> </w:t>
            </w:r>
            <w:r w:rsidR="53E75133">
              <w:rPr/>
              <w:t>asignadas</w:t>
            </w:r>
            <w:r w:rsidR="53E75133">
              <w:rPr/>
              <w:t>:</w:t>
            </w:r>
          </w:p>
        </w:tc>
        <w:tc>
          <w:tcPr>
            <w:tcW w:w="4320" w:type="dxa"/>
            <w:tcMar/>
          </w:tcPr>
          <w:p w:rsidR="3BDF61E8" w:rsidP="53E75133" w:rsidRDefault="3BDF61E8" w14:paraId="50A5AF3D" w14:textId="311E64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657BA69">
              <w:rPr/>
              <w:t>Realizar</w:t>
            </w:r>
            <w:r w:rsidR="5657BA69">
              <w:rPr/>
              <w:t xml:space="preserve"> audios finales </w:t>
            </w:r>
            <w:r w:rsidR="146FB972">
              <w:rPr/>
              <w:t>para VR</w:t>
            </w:r>
          </w:p>
        </w:tc>
      </w:tr>
    </w:tbl>
    <w:p xmlns:wp14="http://schemas.microsoft.com/office/word/2010/wordml" w:rsidR="00D13D02" w:rsidP="53E75133" w:rsidRDefault="00AB6A75" w14:paraId="040725CA" wp14:textId="31173001">
      <w:pPr>
        <w:pStyle w:val="Ttulo2"/>
      </w:pPr>
      <w:r w:rsidR="00AB6A75">
        <w:rPr/>
        <w:t>Alonso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R="00546E63" w:rsidTr="4841A88C" w14:paraId="6F0BCF0F" wp14:textId="77777777">
        <w:tc>
          <w:tcPr>
            <w:tcW w:w="4320" w:type="dxa"/>
            <w:shd w:val="clear" w:color="auto" w:fill="D9D9D9" w:themeFill="background1" w:themeFillShade="D9"/>
            <w:tcMar/>
          </w:tcPr>
          <w:p w:rsidR="00546E63" w:rsidP="00546E63" w:rsidRDefault="00546E63" w14:paraId="3CDF15D6" wp14:textId="77777777">
            <w:proofErr w:type="spellStart"/>
            <w:r>
              <w:t>Pregunta</w:t>
            </w:r>
            <w:proofErr w:type="spellEnd"/>
            <w:r>
              <w:t xml:space="preserve"> / </w:t>
            </w:r>
            <w:proofErr w:type="spellStart"/>
            <w:r>
              <w:t>Sección</w:t>
            </w:r>
            <w:proofErr w:type="spellEnd"/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="00546E63" w:rsidP="00546E63" w:rsidRDefault="00546E63" w14:paraId="1F05EFFA" wp14:textId="77777777">
            <w:r>
              <w:t>Respuesta</w:t>
            </w:r>
          </w:p>
        </w:tc>
      </w:tr>
      <w:tr xmlns:wp14="http://schemas.microsoft.com/office/word/2010/wordml" w:rsidRPr="00AB6A75" w:rsidR="00546E63" w:rsidTr="4841A88C" w14:paraId="11339230" wp14:textId="77777777">
        <w:tc>
          <w:tcPr>
            <w:tcW w:w="4320" w:type="dxa"/>
            <w:tcMar/>
          </w:tcPr>
          <w:p w:rsidR="00546E63" w:rsidP="00546E63" w:rsidRDefault="00546E63" w14:paraId="698E274B" wp14:textId="77777777"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se </w:t>
            </w:r>
            <w:proofErr w:type="spellStart"/>
            <w:r>
              <w:t>hizo</w:t>
            </w:r>
            <w:proofErr w:type="spellEnd"/>
            <w:r>
              <w:t>?</w:t>
            </w:r>
          </w:p>
        </w:tc>
        <w:tc>
          <w:tcPr>
            <w:tcW w:w="4320" w:type="dxa"/>
            <w:tcMar/>
          </w:tcPr>
          <w:p w:rsidRPr="00AB6A75" w:rsidR="00546E63" w:rsidP="4841A88C" w:rsidRDefault="00AB6A75" w14:paraId="7DC35113" wp14:textId="56E878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841A88C" w:rsidR="70DB15EA">
              <w:rPr>
                <w:lang w:val="es-MX"/>
              </w:rPr>
              <w:t xml:space="preserve">Se realizo una </w:t>
            </w:r>
            <w:r w:rsidRPr="4841A88C" w:rsidR="70DB15EA">
              <w:rPr>
                <w:lang w:val="es-MX"/>
              </w:rPr>
              <w:t>revision</w:t>
            </w:r>
            <w:r w:rsidRPr="4841A88C" w:rsidR="70DB15EA">
              <w:rPr>
                <w:lang w:val="es-MX"/>
              </w:rPr>
              <w:t xml:space="preserve"> del programa y documentacion</w:t>
            </w:r>
          </w:p>
        </w:tc>
      </w:tr>
      <w:tr xmlns:wp14="http://schemas.microsoft.com/office/word/2010/wordml" w:rsidRPr="00AB6A75" w:rsidR="00546E63" w:rsidTr="4841A88C" w14:paraId="0757CDE1" wp14:textId="77777777">
        <w:tc>
          <w:tcPr>
            <w:tcW w:w="4320" w:type="dxa"/>
            <w:tcMar/>
          </w:tcPr>
          <w:p w:rsidRPr="00546E63" w:rsidR="00546E63" w:rsidP="00546E63" w:rsidRDefault="00546E63" w14:paraId="66763E56" wp14:textId="77777777">
            <w:pPr>
              <w:rPr>
                <w:lang w:val="es-MX"/>
              </w:rPr>
            </w:pPr>
            <w:r w:rsidRPr="00546E63">
              <w:rPr>
                <w:lang w:val="es-MX"/>
              </w:rPr>
              <w:t>¿Qué impedimentos o mejoras se hicieron?</w:t>
            </w:r>
          </w:p>
        </w:tc>
        <w:tc>
          <w:tcPr>
            <w:tcW w:w="4320" w:type="dxa"/>
            <w:tcMar/>
          </w:tcPr>
          <w:p w:rsidRPr="00546E63" w:rsidR="00546E63" w:rsidP="350AB6D5" w:rsidRDefault="00AB6A75" w14:paraId="7E80CCCA" wp14:textId="435CE78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MX"/>
              </w:rPr>
            </w:pPr>
            <w:r w:rsidRPr="4841A88C" w:rsidR="18BD7CF7">
              <w:rPr>
                <w:lang w:val="es-MX"/>
              </w:rPr>
              <w:t xml:space="preserve">Todo </w:t>
            </w:r>
            <w:r w:rsidRPr="4841A88C" w:rsidR="56233418">
              <w:rPr>
                <w:lang w:val="es-MX"/>
              </w:rPr>
              <w:t>funcion</w:t>
            </w:r>
            <w:r w:rsidRPr="4841A88C" w:rsidR="5FC81A26">
              <w:rPr>
                <w:lang w:val="es-MX"/>
              </w:rPr>
              <w:t xml:space="preserve">a </w:t>
            </w:r>
            <w:r w:rsidRPr="4841A88C" w:rsidR="18BD7CF7">
              <w:rPr>
                <w:lang w:val="es-MX"/>
              </w:rPr>
              <w:t>bien y se espera realizar algunas mejoras y actualizaciones faltantes</w:t>
            </w:r>
          </w:p>
        </w:tc>
      </w:tr>
      <w:tr xmlns:wp14="http://schemas.microsoft.com/office/word/2010/wordml" w:rsidRPr="00AB6A75" w:rsidR="00546E63" w:rsidTr="4841A88C" w14:paraId="2931730F" wp14:textId="77777777">
        <w:trPr>
          <w:trHeight w:val="345"/>
        </w:trPr>
        <w:tc>
          <w:tcPr>
            <w:tcW w:w="4320" w:type="dxa"/>
            <w:tcMar/>
          </w:tcPr>
          <w:p w:rsidRPr="00546E63" w:rsidR="00546E63" w:rsidP="00546E63" w:rsidRDefault="00546E63" w14:paraId="12E7E6A0" wp14:textId="77777777">
            <w:pPr>
              <w:rPr>
                <w:lang w:val="es-MX"/>
              </w:rPr>
            </w:pPr>
            <w:r w:rsidRPr="00546E63">
              <w:rPr>
                <w:lang w:val="es-MX"/>
              </w:rPr>
              <w:t>¿Qué se va a hacer?</w:t>
            </w:r>
          </w:p>
        </w:tc>
        <w:tc>
          <w:tcPr>
            <w:tcW w:w="4320" w:type="dxa"/>
            <w:tcMar/>
          </w:tcPr>
          <w:p w:rsidRPr="00546E63" w:rsidR="00546E63" w:rsidP="1DFD70CC" w:rsidRDefault="00AB6A75" w14:paraId="1E51162A" wp14:textId="129E1CED">
            <w:pPr>
              <w:pStyle w:val="Normal"/>
              <w:rPr>
                <w:lang w:val="es-MX"/>
              </w:rPr>
            </w:pPr>
            <w:r w:rsidRPr="4841A88C" w:rsidR="0938F390">
              <w:rPr>
                <w:lang w:val="es-MX"/>
              </w:rPr>
              <w:t>M</w:t>
            </w:r>
            <w:r w:rsidRPr="4841A88C" w:rsidR="416AE686">
              <w:rPr>
                <w:lang w:val="es-MX"/>
              </w:rPr>
              <w:t>ejoras</w:t>
            </w:r>
            <w:r w:rsidRPr="4841A88C" w:rsidR="416AE686">
              <w:rPr>
                <w:lang w:val="es-MX"/>
              </w:rPr>
              <w:t xml:space="preserve"> y actualizaciones del programa</w:t>
            </w:r>
          </w:p>
        </w:tc>
      </w:tr>
      <w:tr xmlns:wp14="http://schemas.microsoft.com/office/word/2010/wordml" w:rsidRPr="00AB6A75" w:rsidR="00546E63" w:rsidTr="4841A88C" w14:paraId="72A3D3EC" wp14:textId="77777777">
        <w:tc>
          <w:tcPr>
            <w:tcW w:w="4320" w:type="dxa"/>
            <w:shd w:val="clear" w:color="auto" w:fill="D9D9D9" w:themeFill="background1" w:themeFillShade="D9"/>
            <w:tcMar/>
          </w:tcPr>
          <w:p w:rsidRPr="00546E63" w:rsidR="00546E63" w:rsidP="00546E63" w:rsidRDefault="00546E63" w14:paraId="0D0B940D" wp14:textId="77777777">
            <w:pPr>
              <w:rPr>
                <w:lang w:val="es-MX"/>
              </w:rPr>
            </w:pPr>
          </w:p>
        </w:tc>
        <w:tc>
          <w:tcPr>
            <w:tcW w:w="4320" w:type="dxa"/>
            <w:shd w:val="clear" w:color="auto" w:fill="D9D9D9" w:themeFill="background1" w:themeFillShade="D9"/>
            <w:tcMar/>
          </w:tcPr>
          <w:p w:rsidRPr="00546E63" w:rsidR="00546E63" w:rsidP="00546E63" w:rsidRDefault="00546E63" w14:paraId="0E27B00A" wp14:textId="77777777">
            <w:pPr>
              <w:rPr>
                <w:lang w:val="es-MX"/>
              </w:rPr>
            </w:pPr>
          </w:p>
        </w:tc>
      </w:tr>
      <w:tr xmlns:wp14="http://schemas.microsoft.com/office/word/2010/wordml" w:rsidR="00546E63" w:rsidTr="4841A88C" w14:paraId="3D78AE2B" wp14:textId="77777777">
        <w:tc>
          <w:tcPr>
            <w:tcW w:w="4320" w:type="dxa"/>
            <w:tcMar/>
          </w:tcPr>
          <w:p w:rsidR="00546E63" w:rsidP="00546E63" w:rsidRDefault="00546E63" w14:paraId="098CCF74" wp14:textId="77777777">
            <w:proofErr w:type="spellStart"/>
            <w:r>
              <w:t>Opiniones</w:t>
            </w:r>
            <w:proofErr w:type="spellEnd"/>
            <w:r>
              <w:t xml:space="preserve"> de la </w:t>
            </w:r>
            <w:proofErr w:type="spellStart"/>
            <w:r>
              <w:t>reunión</w:t>
            </w:r>
            <w:proofErr w:type="spellEnd"/>
            <w:r>
              <w:t>:</w:t>
            </w:r>
          </w:p>
        </w:tc>
        <w:tc>
          <w:tcPr>
            <w:tcW w:w="4320" w:type="dxa"/>
            <w:tcMar/>
          </w:tcPr>
          <w:p w:rsidRPr="00AB6A75" w:rsidR="00546E63" w:rsidP="4841A88C" w:rsidRDefault="00AB6A75" w14:paraId="5EB56C7C" wp14:textId="53F9E759">
            <w:pPr>
              <w:rPr>
                <w:i w:val="1"/>
                <w:iCs w:val="1"/>
              </w:rPr>
            </w:pPr>
            <w:r w:rsidRPr="4841A88C" w:rsidR="323A50AD">
              <w:rPr>
                <w:i w:val="1"/>
                <w:iCs w:val="1"/>
              </w:rPr>
              <w:t>“</w:t>
            </w:r>
            <w:r w:rsidRPr="4841A88C" w:rsidR="0E91EEFE">
              <w:rPr>
                <w:i w:val="1"/>
                <w:iCs w:val="1"/>
              </w:rPr>
              <w:t>falta poco</w:t>
            </w:r>
            <w:r w:rsidRPr="4841A88C" w:rsidR="323A50AD">
              <w:rPr>
                <w:i w:val="1"/>
                <w:iCs w:val="1"/>
              </w:rPr>
              <w:t>”</w:t>
            </w:r>
          </w:p>
        </w:tc>
      </w:tr>
      <w:tr xmlns:wp14="http://schemas.microsoft.com/office/word/2010/wordml" w:rsidR="00546E63" w:rsidTr="4841A88C" w14:paraId="60061E4C" wp14:textId="77777777">
        <w:tc>
          <w:tcPr>
            <w:tcW w:w="4320" w:type="dxa"/>
            <w:shd w:val="clear" w:color="auto" w:fill="D9D9D9" w:themeFill="background1" w:themeFillShade="D9"/>
            <w:tcMar/>
          </w:tcPr>
          <w:p w:rsidR="00546E63" w:rsidP="00546E63" w:rsidRDefault="00546E63" w14:paraId="44EAFD9C" wp14:textId="77777777"/>
        </w:tc>
        <w:tc>
          <w:tcPr>
            <w:tcW w:w="4320" w:type="dxa"/>
            <w:shd w:val="clear" w:color="auto" w:fill="D9D9D9" w:themeFill="background1" w:themeFillShade="D9"/>
            <w:tcMar/>
          </w:tcPr>
          <w:p w:rsidR="00546E63" w:rsidP="00546E63" w:rsidRDefault="00546E63" w14:paraId="4B94D5A5" wp14:textId="77777777"/>
        </w:tc>
      </w:tr>
      <w:tr xmlns:wp14="http://schemas.microsoft.com/office/word/2010/wordml" w:rsidR="00546E63" w:rsidTr="4841A88C" w14:paraId="0203BDCC" wp14:textId="77777777">
        <w:tc>
          <w:tcPr>
            <w:tcW w:w="4320" w:type="dxa"/>
            <w:tcMar/>
          </w:tcPr>
          <w:p w:rsidR="00546E63" w:rsidP="00546E63" w:rsidRDefault="00546E63" w14:paraId="2F9D2958" wp14:textId="77777777">
            <w:proofErr w:type="spellStart"/>
            <w:r>
              <w:t>Tareas</w:t>
            </w:r>
            <w:proofErr w:type="spellEnd"/>
            <w:r>
              <w:t xml:space="preserve"> </w:t>
            </w:r>
            <w:proofErr w:type="spellStart"/>
            <w:r>
              <w:t>asignadas</w:t>
            </w:r>
            <w:proofErr w:type="spellEnd"/>
            <w:r>
              <w:t>:</w:t>
            </w:r>
          </w:p>
        </w:tc>
        <w:tc>
          <w:tcPr>
            <w:tcW w:w="4320" w:type="dxa"/>
            <w:tcMar/>
          </w:tcPr>
          <w:p w:rsidR="00AB6A75" w:rsidP="4841A88C" w:rsidRDefault="00AB6A75" w14:paraId="6CA9FCE6" wp14:textId="468C459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MX"/>
              </w:rPr>
            </w:pPr>
            <w:r w:rsidRPr="4841A88C" w:rsidR="55D794FE">
              <w:rPr>
                <w:lang w:val="es-MX"/>
              </w:rPr>
              <w:t>Actualizar el programa.</w:t>
            </w:r>
          </w:p>
        </w:tc>
      </w:tr>
    </w:tbl>
    <w:p xmlns:wp14="http://schemas.microsoft.com/office/word/2010/wordml" w:rsidR="00D13D02" w:rsidRDefault="00AB6A75" w14:paraId="684CA4EC" wp14:textId="77777777">
      <w:pPr>
        <w:pStyle w:val="Ttulo2"/>
      </w:pPr>
      <w:r>
        <w:t>Danitsa</w:t>
      </w:r>
    </w:p>
    <w:tbl>
      <w:tblPr>
        <w:tblStyle w:val="Tablaconcuadrcula"/>
        <w:tblW w:w="8640" w:type="dxa"/>
        <w:tblLook w:val="04A0" w:firstRow="1" w:lastRow="0" w:firstColumn="1" w:lastColumn="0" w:noHBand="0" w:noVBand="1"/>
      </w:tblPr>
      <w:tblGrid>
        <w:gridCol w:w="4505"/>
        <w:gridCol w:w="4135"/>
      </w:tblGrid>
      <w:tr xmlns:wp14="http://schemas.microsoft.com/office/word/2010/wordml" w:rsidR="00546E63" w:rsidTr="4841A88C" w14:paraId="02F14B8A" wp14:textId="77777777">
        <w:tc>
          <w:tcPr>
            <w:tcW w:w="4505" w:type="dxa"/>
            <w:shd w:val="clear" w:color="auto" w:fill="D9D9D9" w:themeFill="background1" w:themeFillShade="D9"/>
            <w:tcMar/>
          </w:tcPr>
          <w:p w:rsidR="00546E63" w:rsidP="00546E63" w:rsidRDefault="00546E63" w14:paraId="6D73ADDD" wp14:textId="77777777">
            <w:proofErr w:type="spellStart"/>
            <w:r>
              <w:t>Pregunta</w:t>
            </w:r>
            <w:proofErr w:type="spellEnd"/>
            <w:r>
              <w:t xml:space="preserve"> / </w:t>
            </w:r>
            <w:proofErr w:type="spellStart"/>
            <w:r>
              <w:t>Sección</w:t>
            </w:r>
            <w:proofErr w:type="spellEnd"/>
          </w:p>
        </w:tc>
        <w:tc>
          <w:tcPr>
            <w:tcW w:w="4135" w:type="dxa"/>
            <w:shd w:val="clear" w:color="auto" w:fill="D9D9D9" w:themeFill="background1" w:themeFillShade="D9"/>
            <w:tcMar/>
          </w:tcPr>
          <w:p w:rsidR="00546E63" w:rsidP="00546E63" w:rsidRDefault="00546E63" w14:paraId="5307848F" wp14:textId="77777777">
            <w:r>
              <w:t>Respuesta</w:t>
            </w:r>
          </w:p>
        </w:tc>
      </w:tr>
      <w:tr xmlns:wp14="http://schemas.microsoft.com/office/word/2010/wordml" w:rsidRPr="00AB6A75" w:rsidR="00AB6A75" w:rsidTr="4841A88C" w14:paraId="5598C7A2" wp14:textId="77777777">
        <w:tc>
          <w:tcPr>
            <w:tcW w:w="4505" w:type="dxa"/>
            <w:tcMar/>
          </w:tcPr>
          <w:p w:rsidR="00AB6A75" w:rsidP="00AB6A75" w:rsidRDefault="00AB6A75" w14:paraId="17CC2D6D" wp14:textId="77777777">
            <w:r>
              <w:t>¿</w:t>
            </w:r>
            <w:proofErr w:type="spellStart"/>
            <w:r>
              <w:t>Qué</w:t>
            </w:r>
            <w:proofErr w:type="spellEnd"/>
            <w:r>
              <w:t xml:space="preserve"> se </w:t>
            </w:r>
            <w:proofErr w:type="spellStart"/>
            <w:r>
              <w:t>hizo</w:t>
            </w:r>
            <w:proofErr w:type="spellEnd"/>
            <w:r>
              <w:t>?</w:t>
            </w:r>
          </w:p>
        </w:tc>
        <w:tc>
          <w:tcPr>
            <w:tcW w:w="4135" w:type="dxa"/>
            <w:tcMar/>
          </w:tcPr>
          <w:p w:rsidRPr="00AB6A75" w:rsidR="00AB6A75" w:rsidP="4841A88C" w:rsidRDefault="00AB6A75" w14:paraId="0744C76D" wp14:textId="3438377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841A88C" w:rsidR="3BEB5140">
              <w:rPr>
                <w:lang w:val="es-ES"/>
              </w:rPr>
              <w:t>Actualizar y realizar documentación técnica.</w:t>
            </w:r>
          </w:p>
        </w:tc>
      </w:tr>
      <w:tr xmlns:wp14="http://schemas.microsoft.com/office/word/2010/wordml" w:rsidRPr="00AB6A75" w:rsidR="00AB6A75" w:rsidTr="4841A88C" w14:paraId="51F7AFAE" wp14:textId="77777777">
        <w:trPr>
          <w:trHeight w:val="539"/>
        </w:trPr>
        <w:tc>
          <w:tcPr>
            <w:tcW w:w="4505" w:type="dxa"/>
            <w:tcMar/>
          </w:tcPr>
          <w:p w:rsidRPr="00546E63" w:rsidR="00AB6A75" w:rsidP="00AB6A75" w:rsidRDefault="00AB6A75" w14:paraId="3D65D6F2" wp14:textId="77777777">
            <w:pPr>
              <w:rPr>
                <w:lang w:val="es-MX"/>
              </w:rPr>
            </w:pPr>
            <w:r w:rsidRPr="00546E63">
              <w:rPr>
                <w:lang w:val="es-MX"/>
              </w:rPr>
              <w:t>¿Qué impedimentos o mejoras se hicieron?</w:t>
            </w:r>
          </w:p>
        </w:tc>
        <w:tc>
          <w:tcPr>
            <w:tcW w:w="4135" w:type="dxa"/>
            <w:tcMar/>
          </w:tcPr>
          <w:p w:rsidRPr="00546E63" w:rsidR="00AB6A75" w:rsidP="47435E68" w:rsidRDefault="00AB6A75" w14:paraId="0991F781" wp14:textId="5CB3DDC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MX"/>
              </w:rPr>
            </w:pPr>
            <w:r w:rsidRPr="4841A88C" w:rsidR="4A62B7DC">
              <w:rPr>
                <w:lang w:val="es-MX"/>
              </w:rPr>
              <w:t>Se ha podido documentar sin problemas</w:t>
            </w:r>
            <w:r w:rsidRPr="4841A88C" w:rsidR="120275AE">
              <w:rPr>
                <w:lang w:val="es-MX"/>
              </w:rPr>
              <w:t>.</w:t>
            </w:r>
          </w:p>
        </w:tc>
      </w:tr>
      <w:tr xmlns:wp14="http://schemas.microsoft.com/office/word/2010/wordml" w:rsidRPr="00AB6A75" w:rsidR="00AB6A75" w:rsidTr="4841A88C" w14:paraId="43BF10AD" wp14:textId="77777777">
        <w:tc>
          <w:tcPr>
            <w:tcW w:w="4505" w:type="dxa"/>
            <w:tcMar/>
          </w:tcPr>
          <w:p w:rsidRPr="00546E63" w:rsidR="00AB6A75" w:rsidP="00AB6A75" w:rsidRDefault="00AB6A75" w14:paraId="7366BB81" wp14:textId="77777777">
            <w:pPr>
              <w:rPr>
                <w:lang w:val="es-MX"/>
              </w:rPr>
            </w:pPr>
            <w:r w:rsidRPr="00546E63">
              <w:rPr>
                <w:lang w:val="es-MX"/>
              </w:rPr>
              <w:t>¿Qué se va a hacer?</w:t>
            </w:r>
          </w:p>
        </w:tc>
        <w:tc>
          <w:tcPr>
            <w:tcW w:w="4135" w:type="dxa"/>
            <w:tcMar/>
          </w:tcPr>
          <w:p w:rsidRPr="00546E63" w:rsidR="00AB6A75" w:rsidP="00AB6A75" w:rsidRDefault="00AB6A75" w14:paraId="76C2CCD0" wp14:textId="2A571338">
            <w:pPr>
              <w:rPr>
                <w:lang w:val="es-MX"/>
              </w:rPr>
            </w:pPr>
            <w:r w:rsidRPr="4841A88C" w:rsidR="6F8660D7">
              <w:rPr>
                <w:lang w:val="es-MX"/>
              </w:rPr>
              <w:t>Preparación para demostración del producto mínimo viable</w:t>
            </w:r>
          </w:p>
        </w:tc>
      </w:tr>
      <w:tr xmlns:wp14="http://schemas.microsoft.com/office/word/2010/wordml" w:rsidRPr="00AB6A75" w:rsidR="00AB6A75" w:rsidTr="4841A88C" w14:paraId="3656B9AB" wp14:textId="77777777">
        <w:trPr>
          <w:trHeight w:val="300"/>
        </w:trPr>
        <w:tc>
          <w:tcPr>
            <w:tcW w:w="4505" w:type="dxa"/>
            <w:shd w:val="clear" w:color="auto" w:fill="D9D9D9" w:themeFill="background1" w:themeFillShade="D9"/>
            <w:tcMar/>
          </w:tcPr>
          <w:p w:rsidRPr="00546E63" w:rsidR="00AB6A75" w:rsidP="00AB6A75" w:rsidRDefault="00AB6A75" w14:paraId="45FB0818" wp14:textId="77777777">
            <w:pPr>
              <w:rPr>
                <w:lang w:val="es-MX"/>
              </w:rPr>
            </w:pPr>
          </w:p>
        </w:tc>
        <w:tc>
          <w:tcPr>
            <w:tcW w:w="4135" w:type="dxa"/>
            <w:shd w:val="clear" w:color="auto" w:fill="D9D9D9" w:themeFill="background1" w:themeFillShade="D9"/>
            <w:tcMar/>
          </w:tcPr>
          <w:p w:rsidRPr="00546E63" w:rsidR="00AB6A75" w:rsidP="00AB6A75" w:rsidRDefault="00AB6A75" w14:paraId="049F31CB" wp14:textId="77777777">
            <w:pPr>
              <w:rPr>
                <w:lang w:val="es-MX"/>
              </w:rPr>
            </w:pPr>
          </w:p>
        </w:tc>
      </w:tr>
      <w:tr xmlns:wp14="http://schemas.microsoft.com/office/word/2010/wordml" w:rsidR="00AB6A75" w:rsidTr="4841A88C" w14:paraId="282EBC24" wp14:textId="77777777">
        <w:tc>
          <w:tcPr>
            <w:tcW w:w="4505" w:type="dxa"/>
            <w:tcMar/>
          </w:tcPr>
          <w:p w:rsidR="00AB6A75" w:rsidP="00AB6A75" w:rsidRDefault="00AB6A75" w14:paraId="6ABEC112" wp14:textId="77777777">
            <w:proofErr w:type="spellStart"/>
            <w:r>
              <w:t>Opiniones</w:t>
            </w:r>
            <w:proofErr w:type="spellEnd"/>
            <w:r>
              <w:t xml:space="preserve"> de la </w:t>
            </w:r>
            <w:proofErr w:type="spellStart"/>
            <w:r>
              <w:t>reunión</w:t>
            </w:r>
            <w:proofErr w:type="spellEnd"/>
            <w:r>
              <w:t>:</w:t>
            </w:r>
          </w:p>
        </w:tc>
        <w:tc>
          <w:tcPr>
            <w:tcW w:w="4135" w:type="dxa"/>
            <w:tcMar/>
          </w:tcPr>
          <w:p w:rsidR="00AB6A75" w:rsidP="4841A88C" w:rsidRDefault="00AB6A75" w14:paraId="1EEAD7E4" wp14:textId="3134D173">
            <w:pPr>
              <w:rPr>
                <w:i w:val="1"/>
                <w:iCs w:val="1"/>
                <w:lang w:val="es-ES"/>
              </w:rPr>
            </w:pPr>
            <w:r w:rsidRPr="4841A88C" w:rsidR="481E07AE">
              <w:rPr>
                <w:i w:val="1"/>
                <w:iCs w:val="1"/>
                <w:lang w:val="es-ES"/>
              </w:rPr>
              <w:t>“</w:t>
            </w:r>
            <w:r w:rsidRPr="4841A88C" w:rsidR="79BC046F">
              <w:rPr>
                <w:i w:val="1"/>
                <w:iCs w:val="1"/>
                <w:lang w:val="es-ES"/>
              </w:rPr>
              <w:t>Que emoción!, ya queda a nada de ver resultados...</w:t>
            </w:r>
            <w:r w:rsidRPr="4841A88C" w:rsidR="481E07AE">
              <w:rPr>
                <w:i w:val="1"/>
                <w:iCs w:val="1"/>
                <w:lang w:val="es-ES"/>
              </w:rPr>
              <w:t>”</w:t>
            </w:r>
          </w:p>
        </w:tc>
      </w:tr>
      <w:tr xmlns:wp14="http://schemas.microsoft.com/office/word/2010/wordml" w:rsidR="00AB6A75" w:rsidTr="4841A88C" w14:paraId="53128261" wp14:textId="77777777">
        <w:tc>
          <w:tcPr>
            <w:tcW w:w="4505" w:type="dxa"/>
            <w:shd w:val="clear" w:color="auto" w:fill="D9D9D9" w:themeFill="background1" w:themeFillShade="D9"/>
            <w:tcMar/>
          </w:tcPr>
          <w:p w:rsidR="00AB6A75" w:rsidP="00AB6A75" w:rsidRDefault="00AB6A75" w14:paraId="62486C05" wp14:textId="77777777"/>
        </w:tc>
        <w:tc>
          <w:tcPr>
            <w:tcW w:w="4135" w:type="dxa"/>
            <w:shd w:val="clear" w:color="auto" w:fill="D9D9D9" w:themeFill="background1" w:themeFillShade="D9"/>
            <w:tcMar/>
          </w:tcPr>
          <w:p w:rsidR="00AB6A75" w:rsidP="00AB6A75" w:rsidRDefault="00AB6A75" w14:paraId="4101652C" wp14:textId="7226DB39"/>
        </w:tc>
      </w:tr>
      <w:tr xmlns:wp14="http://schemas.microsoft.com/office/word/2010/wordml" w:rsidR="00AB6A75" w:rsidTr="4841A88C" w14:paraId="7F509E54" wp14:textId="77777777">
        <w:trPr>
          <w:trHeight w:val="555"/>
        </w:trPr>
        <w:tc>
          <w:tcPr>
            <w:tcW w:w="4505" w:type="dxa"/>
            <w:tcMar/>
          </w:tcPr>
          <w:p w:rsidR="00AB6A75" w:rsidP="00AB6A75" w:rsidRDefault="00AB6A75" w14:paraId="570C7E3E" wp14:textId="77777777">
            <w:proofErr w:type="spellStart"/>
            <w:r>
              <w:t>Tareas</w:t>
            </w:r>
            <w:proofErr w:type="spellEnd"/>
            <w:r>
              <w:t xml:space="preserve"> </w:t>
            </w:r>
            <w:proofErr w:type="spellStart"/>
            <w:r>
              <w:t>asignadas</w:t>
            </w:r>
            <w:proofErr w:type="spellEnd"/>
            <w:r>
              <w:t>:</w:t>
            </w:r>
          </w:p>
        </w:tc>
        <w:tc>
          <w:tcPr>
            <w:tcW w:w="4135" w:type="dxa"/>
            <w:tcMar/>
          </w:tcPr>
          <w:p w:rsidR="00AB6A75" w:rsidP="4841A88C" w:rsidRDefault="00AB6A75" w14:paraId="0597760B" wp14:textId="4D2BA8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val="es-MX"/>
              </w:rPr>
            </w:pPr>
            <w:r w:rsidRPr="4841A88C" w:rsidR="4543C10C">
              <w:rPr>
                <w:lang w:val="es-MX"/>
              </w:rPr>
              <w:t>Realizar preparativos para demostración del producto mínimo viable.</w:t>
            </w:r>
          </w:p>
        </w:tc>
      </w:tr>
    </w:tbl>
    <w:p xmlns:wp14="http://schemas.microsoft.com/office/word/2010/wordml" w:rsidR="00D13D02" w:rsidRDefault="00D13D02" w14:paraId="4B99056E" wp14:textId="77777777"/>
    <w:sectPr w:rsidR="00D13D02" w:rsidSect="00034616">
      <w:pgSz w:w="12240" w:h="15840" w:orient="portrait"/>
      <w:pgMar w:top="810" w:right="1800" w:bottom="12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C0AF"/>
    <w:rsid w:val="00230687"/>
    <w:rsid w:val="0029639D"/>
    <w:rsid w:val="002D4521"/>
    <w:rsid w:val="00326F90"/>
    <w:rsid w:val="00467B43"/>
    <w:rsid w:val="00546E63"/>
    <w:rsid w:val="006DD0CF"/>
    <w:rsid w:val="0092CEE3"/>
    <w:rsid w:val="00AA121F"/>
    <w:rsid w:val="00AA1D8D"/>
    <w:rsid w:val="00AB6A75"/>
    <w:rsid w:val="00B47730"/>
    <w:rsid w:val="00B62C92"/>
    <w:rsid w:val="00CB0664"/>
    <w:rsid w:val="00D13D02"/>
    <w:rsid w:val="00DD9064"/>
    <w:rsid w:val="00FC693F"/>
    <w:rsid w:val="017825BE"/>
    <w:rsid w:val="01E39341"/>
    <w:rsid w:val="022542B4"/>
    <w:rsid w:val="025F79EE"/>
    <w:rsid w:val="02889448"/>
    <w:rsid w:val="02CCC8D9"/>
    <w:rsid w:val="02EBB62C"/>
    <w:rsid w:val="034F7A45"/>
    <w:rsid w:val="044603AF"/>
    <w:rsid w:val="04600DD5"/>
    <w:rsid w:val="04A93AE9"/>
    <w:rsid w:val="04C2F06F"/>
    <w:rsid w:val="04DE7F00"/>
    <w:rsid w:val="05DE9DDA"/>
    <w:rsid w:val="06D16EC2"/>
    <w:rsid w:val="07397400"/>
    <w:rsid w:val="07DC09E3"/>
    <w:rsid w:val="085CA5D0"/>
    <w:rsid w:val="08BA74EB"/>
    <w:rsid w:val="08C050EA"/>
    <w:rsid w:val="08C578BD"/>
    <w:rsid w:val="0929F0A9"/>
    <w:rsid w:val="0938F390"/>
    <w:rsid w:val="099EF2D9"/>
    <w:rsid w:val="09D82CFE"/>
    <w:rsid w:val="09EB2AA3"/>
    <w:rsid w:val="0A71BC6E"/>
    <w:rsid w:val="0B2EE837"/>
    <w:rsid w:val="0C6AE0F1"/>
    <w:rsid w:val="0D8A705F"/>
    <w:rsid w:val="0E537D9F"/>
    <w:rsid w:val="0E91EEFE"/>
    <w:rsid w:val="0F1B3C6A"/>
    <w:rsid w:val="0F3E2CF8"/>
    <w:rsid w:val="0F5D5160"/>
    <w:rsid w:val="0F692312"/>
    <w:rsid w:val="0F9339FB"/>
    <w:rsid w:val="100C9D62"/>
    <w:rsid w:val="10284D8A"/>
    <w:rsid w:val="1070B95B"/>
    <w:rsid w:val="10954992"/>
    <w:rsid w:val="11AF4F93"/>
    <w:rsid w:val="120275AE"/>
    <w:rsid w:val="127F4073"/>
    <w:rsid w:val="12905FC4"/>
    <w:rsid w:val="12FF9E05"/>
    <w:rsid w:val="1346AAF8"/>
    <w:rsid w:val="13A6150E"/>
    <w:rsid w:val="146FB972"/>
    <w:rsid w:val="14A9B193"/>
    <w:rsid w:val="14F7D969"/>
    <w:rsid w:val="1521E65B"/>
    <w:rsid w:val="1535BE0E"/>
    <w:rsid w:val="176FBF07"/>
    <w:rsid w:val="18BD7CF7"/>
    <w:rsid w:val="18D14831"/>
    <w:rsid w:val="18E952D1"/>
    <w:rsid w:val="199702DF"/>
    <w:rsid w:val="1A2D067E"/>
    <w:rsid w:val="1A4BDCD6"/>
    <w:rsid w:val="1AEA81ED"/>
    <w:rsid w:val="1B5E74F9"/>
    <w:rsid w:val="1BE6789E"/>
    <w:rsid w:val="1BF803AF"/>
    <w:rsid w:val="1BFA93E3"/>
    <w:rsid w:val="1C2404D1"/>
    <w:rsid w:val="1CC604D0"/>
    <w:rsid w:val="1CE8982B"/>
    <w:rsid w:val="1D3C9B7A"/>
    <w:rsid w:val="1D9490BE"/>
    <w:rsid w:val="1DC0517B"/>
    <w:rsid w:val="1DFD70CC"/>
    <w:rsid w:val="1F2B8584"/>
    <w:rsid w:val="1F448252"/>
    <w:rsid w:val="1F80BFD7"/>
    <w:rsid w:val="1F8398E3"/>
    <w:rsid w:val="1F94FCEB"/>
    <w:rsid w:val="1FC39E95"/>
    <w:rsid w:val="206724F0"/>
    <w:rsid w:val="209CF96F"/>
    <w:rsid w:val="20E5709F"/>
    <w:rsid w:val="217A9E6C"/>
    <w:rsid w:val="219F0E60"/>
    <w:rsid w:val="21B967F6"/>
    <w:rsid w:val="21D48319"/>
    <w:rsid w:val="21DE2B06"/>
    <w:rsid w:val="221A97A2"/>
    <w:rsid w:val="2309FA0E"/>
    <w:rsid w:val="23CE8342"/>
    <w:rsid w:val="23E75927"/>
    <w:rsid w:val="23FDD1DB"/>
    <w:rsid w:val="24C2B80A"/>
    <w:rsid w:val="250C7BE3"/>
    <w:rsid w:val="252D4C80"/>
    <w:rsid w:val="2590839E"/>
    <w:rsid w:val="259B57AB"/>
    <w:rsid w:val="25B819E2"/>
    <w:rsid w:val="263D911D"/>
    <w:rsid w:val="26B94ADF"/>
    <w:rsid w:val="277445DF"/>
    <w:rsid w:val="27DBE083"/>
    <w:rsid w:val="287768F4"/>
    <w:rsid w:val="28785075"/>
    <w:rsid w:val="28A3C2F2"/>
    <w:rsid w:val="28CAA5B5"/>
    <w:rsid w:val="28F6CB98"/>
    <w:rsid w:val="291AFA3D"/>
    <w:rsid w:val="2936B6B5"/>
    <w:rsid w:val="29FA1DA3"/>
    <w:rsid w:val="2A47E3F2"/>
    <w:rsid w:val="2A8770DC"/>
    <w:rsid w:val="2AE3AD27"/>
    <w:rsid w:val="2B83C308"/>
    <w:rsid w:val="2C6C40A4"/>
    <w:rsid w:val="2CF8D840"/>
    <w:rsid w:val="2E145BF2"/>
    <w:rsid w:val="2EA8440A"/>
    <w:rsid w:val="2EB81004"/>
    <w:rsid w:val="2EC67ED1"/>
    <w:rsid w:val="2EFFD544"/>
    <w:rsid w:val="2F1E3C9C"/>
    <w:rsid w:val="2FA51A28"/>
    <w:rsid w:val="2FB13D10"/>
    <w:rsid w:val="2FBEB88A"/>
    <w:rsid w:val="303F4ABE"/>
    <w:rsid w:val="30540236"/>
    <w:rsid w:val="310EDBC0"/>
    <w:rsid w:val="3188D4C0"/>
    <w:rsid w:val="319C1066"/>
    <w:rsid w:val="323A50AD"/>
    <w:rsid w:val="324978E0"/>
    <w:rsid w:val="331A0306"/>
    <w:rsid w:val="33407FFD"/>
    <w:rsid w:val="33744547"/>
    <w:rsid w:val="33936371"/>
    <w:rsid w:val="33C1DCBC"/>
    <w:rsid w:val="340EDD3E"/>
    <w:rsid w:val="34484E50"/>
    <w:rsid w:val="34D49CE6"/>
    <w:rsid w:val="350AB6D5"/>
    <w:rsid w:val="3526DD6C"/>
    <w:rsid w:val="358C35A4"/>
    <w:rsid w:val="35AB2D12"/>
    <w:rsid w:val="35D8C4E8"/>
    <w:rsid w:val="36070E8F"/>
    <w:rsid w:val="368EC19D"/>
    <w:rsid w:val="36B4223A"/>
    <w:rsid w:val="375BCBFE"/>
    <w:rsid w:val="37B42665"/>
    <w:rsid w:val="38706AE5"/>
    <w:rsid w:val="3873F417"/>
    <w:rsid w:val="39910295"/>
    <w:rsid w:val="39B313CE"/>
    <w:rsid w:val="39FC63BF"/>
    <w:rsid w:val="3A28A981"/>
    <w:rsid w:val="3A480BC2"/>
    <w:rsid w:val="3AB34444"/>
    <w:rsid w:val="3B5B77B4"/>
    <w:rsid w:val="3BDF61E8"/>
    <w:rsid w:val="3BEB5140"/>
    <w:rsid w:val="3CD92E50"/>
    <w:rsid w:val="3DD8A835"/>
    <w:rsid w:val="3DD8A835"/>
    <w:rsid w:val="3DEBDA0C"/>
    <w:rsid w:val="3E1485D2"/>
    <w:rsid w:val="3E272D80"/>
    <w:rsid w:val="3E6670CE"/>
    <w:rsid w:val="3E8020C5"/>
    <w:rsid w:val="3EB9257C"/>
    <w:rsid w:val="3EDB8EBC"/>
    <w:rsid w:val="3EE7AE1C"/>
    <w:rsid w:val="3F51188A"/>
    <w:rsid w:val="3F9F407F"/>
    <w:rsid w:val="3F9F407F"/>
    <w:rsid w:val="408D0EF0"/>
    <w:rsid w:val="40DFDF8C"/>
    <w:rsid w:val="41504016"/>
    <w:rsid w:val="416AE686"/>
    <w:rsid w:val="41F9542E"/>
    <w:rsid w:val="42841B3E"/>
    <w:rsid w:val="44438D01"/>
    <w:rsid w:val="44F7C579"/>
    <w:rsid w:val="4543C10C"/>
    <w:rsid w:val="4605FAB5"/>
    <w:rsid w:val="4665A7FA"/>
    <w:rsid w:val="46BAEEF4"/>
    <w:rsid w:val="4712F677"/>
    <w:rsid w:val="47435E68"/>
    <w:rsid w:val="4745BF41"/>
    <w:rsid w:val="47C3F49C"/>
    <w:rsid w:val="481E07AE"/>
    <w:rsid w:val="483BAFDA"/>
    <w:rsid w:val="4841A88C"/>
    <w:rsid w:val="487CA830"/>
    <w:rsid w:val="488D2A71"/>
    <w:rsid w:val="489D51C5"/>
    <w:rsid w:val="48C16EF1"/>
    <w:rsid w:val="48CF3FC9"/>
    <w:rsid w:val="49434EA2"/>
    <w:rsid w:val="49B1D695"/>
    <w:rsid w:val="49E9D58B"/>
    <w:rsid w:val="4A2D106D"/>
    <w:rsid w:val="4A62B7DC"/>
    <w:rsid w:val="4A886B0E"/>
    <w:rsid w:val="4C2AB91C"/>
    <w:rsid w:val="4C2ABF67"/>
    <w:rsid w:val="4C55C564"/>
    <w:rsid w:val="4CBB538D"/>
    <w:rsid w:val="4CF42952"/>
    <w:rsid w:val="4D2907D5"/>
    <w:rsid w:val="4D4FE28E"/>
    <w:rsid w:val="4DBFC9D1"/>
    <w:rsid w:val="4DFF659A"/>
    <w:rsid w:val="4E3BF0DF"/>
    <w:rsid w:val="4E4D97B2"/>
    <w:rsid w:val="4E51EB93"/>
    <w:rsid w:val="4E6C11EC"/>
    <w:rsid w:val="4E6ED658"/>
    <w:rsid w:val="4E8DF8F8"/>
    <w:rsid w:val="4EDD4933"/>
    <w:rsid w:val="4F31A00E"/>
    <w:rsid w:val="4F48DC29"/>
    <w:rsid w:val="4FE6B251"/>
    <w:rsid w:val="50783EDC"/>
    <w:rsid w:val="50D5FD10"/>
    <w:rsid w:val="5199453C"/>
    <w:rsid w:val="51ED9E82"/>
    <w:rsid w:val="520BEEAD"/>
    <w:rsid w:val="5232E48B"/>
    <w:rsid w:val="5239CBB5"/>
    <w:rsid w:val="533FB9E3"/>
    <w:rsid w:val="53BFE146"/>
    <w:rsid w:val="53E75133"/>
    <w:rsid w:val="543269A9"/>
    <w:rsid w:val="54389483"/>
    <w:rsid w:val="5473EE8E"/>
    <w:rsid w:val="555B5376"/>
    <w:rsid w:val="55605121"/>
    <w:rsid w:val="558C6655"/>
    <w:rsid w:val="55D794FE"/>
    <w:rsid w:val="56233418"/>
    <w:rsid w:val="5657BA69"/>
    <w:rsid w:val="57114872"/>
    <w:rsid w:val="575A42DA"/>
    <w:rsid w:val="5772304A"/>
    <w:rsid w:val="57740E40"/>
    <w:rsid w:val="5782F0B9"/>
    <w:rsid w:val="57B10BA2"/>
    <w:rsid w:val="57FD3DB3"/>
    <w:rsid w:val="593C237A"/>
    <w:rsid w:val="599820DE"/>
    <w:rsid w:val="5A4B3BD1"/>
    <w:rsid w:val="5A64758D"/>
    <w:rsid w:val="5A976A15"/>
    <w:rsid w:val="5AA0BB7B"/>
    <w:rsid w:val="5ACB0230"/>
    <w:rsid w:val="5B0C3335"/>
    <w:rsid w:val="5B429B70"/>
    <w:rsid w:val="5B68BED0"/>
    <w:rsid w:val="5B7B0714"/>
    <w:rsid w:val="5B8C9F16"/>
    <w:rsid w:val="5B9B663B"/>
    <w:rsid w:val="5C41A452"/>
    <w:rsid w:val="5C9F6B89"/>
    <w:rsid w:val="5CCB41F5"/>
    <w:rsid w:val="5CE37BB3"/>
    <w:rsid w:val="5D6BDD9B"/>
    <w:rsid w:val="5DB37D3D"/>
    <w:rsid w:val="5DBE2620"/>
    <w:rsid w:val="5E39EEE6"/>
    <w:rsid w:val="5E3A956C"/>
    <w:rsid w:val="5E55DEB0"/>
    <w:rsid w:val="5EA79B5B"/>
    <w:rsid w:val="5FC81A26"/>
    <w:rsid w:val="604FE777"/>
    <w:rsid w:val="605EBE0D"/>
    <w:rsid w:val="609A59A8"/>
    <w:rsid w:val="611DB5AD"/>
    <w:rsid w:val="613F68B9"/>
    <w:rsid w:val="614BF5E2"/>
    <w:rsid w:val="618AF306"/>
    <w:rsid w:val="62737ECF"/>
    <w:rsid w:val="629C3747"/>
    <w:rsid w:val="62B09C7E"/>
    <w:rsid w:val="640220B6"/>
    <w:rsid w:val="642EE3EB"/>
    <w:rsid w:val="6558F279"/>
    <w:rsid w:val="65ADA862"/>
    <w:rsid w:val="65D16E09"/>
    <w:rsid w:val="65E47B3F"/>
    <w:rsid w:val="662A21FE"/>
    <w:rsid w:val="66AA1913"/>
    <w:rsid w:val="675ED60F"/>
    <w:rsid w:val="6820D2E7"/>
    <w:rsid w:val="68874ED7"/>
    <w:rsid w:val="68A17870"/>
    <w:rsid w:val="68D68357"/>
    <w:rsid w:val="68E95EAA"/>
    <w:rsid w:val="69229272"/>
    <w:rsid w:val="69440DB2"/>
    <w:rsid w:val="6A4AA4C8"/>
    <w:rsid w:val="6A6651B1"/>
    <w:rsid w:val="6BFA7B44"/>
    <w:rsid w:val="6BFC126F"/>
    <w:rsid w:val="6C0BCAA9"/>
    <w:rsid w:val="6C2C1450"/>
    <w:rsid w:val="6D095984"/>
    <w:rsid w:val="6DA1A879"/>
    <w:rsid w:val="6E1A8F0E"/>
    <w:rsid w:val="6E3C960C"/>
    <w:rsid w:val="6E4C8E36"/>
    <w:rsid w:val="6EC71B8A"/>
    <w:rsid w:val="6EC8DE58"/>
    <w:rsid w:val="6ED34AB7"/>
    <w:rsid w:val="6F5B98EF"/>
    <w:rsid w:val="6F8660D7"/>
    <w:rsid w:val="6FB60D49"/>
    <w:rsid w:val="703ADD59"/>
    <w:rsid w:val="70BE8272"/>
    <w:rsid w:val="70D3E428"/>
    <w:rsid w:val="70DB15EA"/>
    <w:rsid w:val="7103B822"/>
    <w:rsid w:val="710EC949"/>
    <w:rsid w:val="7117E438"/>
    <w:rsid w:val="718C402A"/>
    <w:rsid w:val="719C2F1E"/>
    <w:rsid w:val="71A5DCF8"/>
    <w:rsid w:val="71A5DCF8"/>
    <w:rsid w:val="71FBDBA0"/>
    <w:rsid w:val="71FC753E"/>
    <w:rsid w:val="7278B1B9"/>
    <w:rsid w:val="72890087"/>
    <w:rsid w:val="72BAD2D8"/>
    <w:rsid w:val="72F43B29"/>
    <w:rsid w:val="73607516"/>
    <w:rsid w:val="73734FD6"/>
    <w:rsid w:val="737F2318"/>
    <w:rsid w:val="73B6DA5A"/>
    <w:rsid w:val="7462AEB5"/>
    <w:rsid w:val="74741A11"/>
    <w:rsid w:val="75165D93"/>
    <w:rsid w:val="751BE0B9"/>
    <w:rsid w:val="754CA84D"/>
    <w:rsid w:val="75E840B1"/>
    <w:rsid w:val="7693E220"/>
    <w:rsid w:val="76E068D2"/>
    <w:rsid w:val="7733FDE1"/>
    <w:rsid w:val="7766B869"/>
    <w:rsid w:val="77F631A3"/>
    <w:rsid w:val="786367FF"/>
    <w:rsid w:val="786BC0C4"/>
    <w:rsid w:val="786EAF11"/>
    <w:rsid w:val="7889592F"/>
    <w:rsid w:val="7962BB5F"/>
    <w:rsid w:val="79718063"/>
    <w:rsid w:val="798380C5"/>
    <w:rsid w:val="7988A065"/>
    <w:rsid w:val="79BC046F"/>
    <w:rsid w:val="79BEA252"/>
    <w:rsid w:val="79C0F464"/>
    <w:rsid w:val="7A5EBE70"/>
    <w:rsid w:val="7A8BE8C4"/>
    <w:rsid w:val="7AD4809F"/>
    <w:rsid w:val="7AF2DAF6"/>
    <w:rsid w:val="7AF63CE0"/>
    <w:rsid w:val="7B15E1AD"/>
    <w:rsid w:val="7B7B00F1"/>
    <w:rsid w:val="7BE0677E"/>
    <w:rsid w:val="7C13F229"/>
    <w:rsid w:val="7CE09916"/>
    <w:rsid w:val="7DF53152"/>
    <w:rsid w:val="7DFCFDB7"/>
    <w:rsid w:val="7E23A477"/>
    <w:rsid w:val="7E4EF0AB"/>
    <w:rsid w:val="7ED7ACC1"/>
    <w:rsid w:val="7F0E21C2"/>
    <w:rsid w:val="7F3D6610"/>
    <w:rsid w:val="7FB35F0D"/>
    <w:rsid w:val="7FCB098D"/>
    <w:rsid w:val="7FF2C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3AA39"/>
  <w14:defaultImageDpi w14:val="330"/>
  <w15:docId w15:val="{9D444AAB-2BA7-4FD6-9128-58BC2997CA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EDFCF9-0C72-4A21-9B8D-DBF073B52E5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DANITSA MILENKA CHANDIA CELIS</lastModifiedBy>
  <revision>15</revision>
  <dcterms:created xsi:type="dcterms:W3CDTF">2025-09-10T23:41:00.0000000Z</dcterms:created>
  <dcterms:modified xsi:type="dcterms:W3CDTF">2025-11-25T00:31:46.7603048Z</dcterms:modified>
  <category/>
</coreProperties>
</file>